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0369A1"/>
          <w:sz w:val="72"/>
        </w:rPr>
        <w:t>SkyPredict AI</w:t>
      </w:r>
    </w:p>
    <w:p>
      <w:pPr>
        <w:jc w:val="center"/>
      </w:pPr>
      <w:r>
        <w:rPr>
          <w:color w:val="0EA5E9"/>
          <w:sz w:val="36"/>
        </w:rPr>
        <w:t>Complete Code Documentation</w:t>
      </w:r>
    </w:p>
    <w:p/>
    <w:p>
      <w:pPr>
        <w:jc w:val="center"/>
      </w:pPr>
      <w:r>
        <w:rPr>
          <w:color w:val="64748B"/>
          <w:sz w:val="28"/>
        </w:rPr>
        <w:t>Flight Delay Prediction System</w:t>
        <w:br/>
        <w:t>XGBoost ML + Real-Time Analytics</w:t>
      </w:r>
    </w:p>
    <w:p/>
    <w:p/>
    <w:p>
      <w:pPr>
        <w:jc w:val="center"/>
      </w:pPr>
      <w:r>
        <w:rPr>
          <w:b/>
          <w:color w:val="1E293B"/>
          <w:sz w:val="24"/>
        </w:rPr>
        <w:t>Cognizant NPN Hackathon 2026</w:t>
      </w:r>
    </w:p>
    <w:p/>
    <w:p>
      <w:pPr>
        <w:jc w:val="center"/>
      </w:pPr>
      <w:r>
        <w:rPr>
          <w:b/>
          <w:color w:val="0EA5E9"/>
          <w:sz w:val="22"/>
        </w:rPr>
        <w:t>Live Demo: https://skypredict-ai.vercel.app</w:t>
      </w:r>
    </w:p>
    <w:p>
      <w:r>
        <w:br w:type="page"/>
      </w:r>
    </w:p>
    <w:p>
      <w:pPr>
        <w:pStyle w:val="Heading1"/>
      </w:pPr>
      <w:r>
        <w:rPr>
          <w:color w:val="0369A1"/>
        </w:rPr>
        <w:t>Table of Contents</w:t>
      </w:r>
    </w:p>
    <w:p>
      <w:r>
        <w:rPr>
          <w:color w:val="0369A1"/>
          <w:sz w:val="22"/>
        </w:rPr>
        <w:t>1. Project Architecture</w:t>
      </w:r>
    </w:p>
    <w:p>
      <w:r>
        <w:rPr>
          <w:color w:val="0369A1"/>
          <w:sz w:val="22"/>
        </w:rPr>
        <w:t>2. Backend: app.py - Core Prediction Engine</w:t>
      </w:r>
    </w:p>
    <w:p>
      <w:r>
        <w:rPr>
          <w:color w:val="0369A1"/>
          <w:sz w:val="22"/>
        </w:rPr>
        <w:t>3. Calibration Algorithm (Key Innovation)</w:t>
      </w:r>
    </w:p>
    <w:p>
      <w:r>
        <w:rPr>
          <w:color w:val="0369A1"/>
          <w:sz w:val="22"/>
        </w:rPr>
        <w:t>4. Feature Engineering (25 Features)</w:t>
      </w:r>
    </w:p>
    <w:p>
      <w:r>
        <w:rPr>
          <w:color w:val="0369A1"/>
          <w:sz w:val="22"/>
        </w:rPr>
        <w:t>5. Prediction API Endpoint</w:t>
      </w:r>
    </w:p>
    <w:p>
      <w:r>
        <w:rPr>
          <w:color w:val="0369A1"/>
          <w:sz w:val="22"/>
        </w:rPr>
        <w:t>6. SHAP Explainability</w:t>
      </w:r>
    </w:p>
    <w:p>
      <w:r>
        <w:rPr>
          <w:color w:val="0369A1"/>
          <w:sz w:val="22"/>
        </w:rPr>
        <w:t>7. Cascade Propagation Simulation</w:t>
      </w:r>
    </w:p>
    <w:p>
      <w:r>
        <w:rPr>
          <w:color w:val="0369A1"/>
          <w:sz w:val="22"/>
        </w:rPr>
        <w:t>8. Alternative Suggestions Engine</w:t>
      </w:r>
    </w:p>
    <w:p>
      <w:r>
        <w:rPr>
          <w:color w:val="0369A1"/>
          <w:sz w:val="22"/>
        </w:rPr>
        <w:t>9. Route History Analysis</w:t>
      </w:r>
    </w:p>
    <w:p>
      <w:r>
        <w:rPr>
          <w:color w:val="0369A1"/>
          <w:sz w:val="22"/>
        </w:rPr>
        <w:t>10. Real-Time Flight Board</w:t>
      </w:r>
    </w:p>
    <w:p>
      <w:r>
        <w:rPr>
          <w:color w:val="0369A1"/>
          <w:sz w:val="22"/>
        </w:rPr>
        <w:t>11. Frontend Components</w:t>
      </w:r>
    </w:p>
    <w:p>
      <w:r>
        <w:rPr>
          <w:color w:val="0369A1"/>
          <w:sz w:val="22"/>
        </w:rPr>
        <w:t>12. Model Training Pipeline</w:t>
      </w:r>
    </w:p>
    <w:p>
      <w:r>
        <w:rPr>
          <w:color w:val="0369A1"/>
          <w:sz w:val="22"/>
        </w:rPr>
        <w:t>13. Model Performance Metrics</w:t>
      </w:r>
    </w:p>
    <w:p>
      <w:r>
        <w:rPr>
          <w:color w:val="0369A1"/>
          <w:sz w:val="22"/>
        </w:rPr>
        <w:t>14. Deployment Architecture</w:t>
      </w:r>
    </w:p>
    <w:p>
      <w:r>
        <w:rPr>
          <w:color w:val="0369A1"/>
          <w:sz w:val="22"/>
        </w:rPr>
        <w:t>15. API Reference</w:t>
      </w:r>
    </w:p>
    <w:p>
      <w:r>
        <w:rPr>
          <w:color w:val="0369A1"/>
          <w:sz w:val="22"/>
        </w:rPr>
        <w:t>16. Interview Q&amp;A Guide</w:t>
      </w:r>
    </w:p>
    <w:p>
      <w:r>
        <w:br w:type="page"/>
      </w:r>
    </w:p>
    <w:p>
      <w:pPr>
        <w:pStyle w:val="Heading1"/>
      </w:pPr>
      <w:r>
        <w:rPr>
          <w:color w:val="0369A1"/>
        </w:rPr>
        <w:t>1. Project Architecture</w:t>
      </w:r>
    </w:p>
    <w:p>
      <w:r>
        <w:rPr>
          <w:b w:val="0"/>
          <w:color w:val="1E293B"/>
          <w:sz w:val="21"/>
        </w:rPr>
        <w:t>The system follows a standard full-stack ML architecture with separation between model training, API serving, and frontend visualization.</w:t>
      </w:r>
    </w:p>
    <w:p/>
    <w:p>
      <w:pPr>
        <w:pStyle w:val="Heading2"/>
      </w:pPr>
      <w:r>
        <w:rPr>
          <w:color w:val="0EA5E9"/>
        </w:rPr>
        <w:t>Directory Structure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Flight Delay AI/</w:t>
        <w:br/>
        <w:t>├── backend/</w:t>
        <w:br/>
        <w:t>│   ├── app.py              ← Main Flask API (1332 lines)</w:t>
        <w:br/>
        <w:t>│   ├── weather_service.py  ← Open-Meteo weather integration</w:t>
        <w:br/>
        <w:t>│   ├── flight_service.py   ← AirLabs live flight data</w:t>
        <w:br/>
        <w:t>│   └── train_model.py      ← XGBoost training pipeline</w:t>
        <w:br/>
        <w:t>├── frontend/src/components/</w:t>
        <w:br/>
        <w:t>│   ├── PredictionPanel.js  ← Prediction UI (470 lines)</w:t>
        <w:br/>
        <w:t>│   ├── FlightBoard.js      ← Live departure board</w:t>
        <w:br/>
        <w:t>│   └── Globe.js            ← Three.js 3D globe visualization</w:t>
        <w:br/>
        <w:t>├── models/</w:t>
        <w:br/>
        <w:t>│   ├── xgb_model.pkl       ← Trained XGBoost classifier</w:t>
        <w:br/>
        <w:t>│   ├── xgb_booster.json    ← Native format (deployment)</w:t>
        <w:br/>
        <w:t>│   ├── encoders_simple.json← Label encodings</w:t>
        <w:br/>
        <w:t>│   └── metrics.json        ← Model evaluation results</w:t>
        <w:br/>
        <w:t>└── api/index.py            ← Vercel serverless function</w:t>
      </w:r>
    </w:p>
    <w:p/>
    <w:p>
      <w:pPr>
        <w:pStyle w:val="Heading2"/>
      </w:pPr>
      <w:r>
        <w:rPr>
          <w:color w:val="0EA5E9"/>
        </w:rP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ML Model</w:t>
            </w:r>
          </w:p>
        </w:tc>
        <w:tc>
          <w:tcPr>
            <w:tcW w:type="dxa" w:w="3135"/>
          </w:tcPr>
          <w:p>
            <w:r>
              <w:t>XGBoost 3.2</w:t>
            </w:r>
          </w:p>
        </w:tc>
        <w:tc>
          <w:tcPr>
            <w:tcW w:type="dxa" w:w="3135"/>
          </w:tcPr>
          <w:p>
            <w:r>
              <w:t>Gradient boosted trees for classification</w:t>
            </w:r>
          </w:p>
        </w:tc>
      </w:tr>
      <w:tr>
        <w:tc>
          <w:tcPr>
            <w:tcW w:type="dxa" w:w="3135"/>
          </w:tcPr>
          <w:p>
            <w:r>
              <w:t>Backend</w:t>
            </w:r>
          </w:p>
        </w:tc>
        <w:tc>
          <w:tcPr>
            <w:tcW w:type="dxa" w:w="3135"/>
          </w:tcPr>
          <w:p>
            <w:r>
              <w:t>Flask + Python</w:t>
            </w:r>
          </w:p>
        </w:tc>
        <w:tc>
          <w:tcPr>
            <w:tcW w:type="dxa" w:w="3135"/>
          </w:tcPr>
          <w:p>
            <w:r>
              <w:t>REST API serving predictions</w:t>
            </w:r>
          </w:p>
        </w:tc>
      </w:tr>
      <w:tr>
        <w:tc>
          <w:tcPr>
            <w:tcW w:type="dxa" w:w="3135"/>
          </w:tcPr>
          <w:p>
            <w:r>
              <w:t>Frontend</w:t>
            </w:r>
          </w:p>
        </w:tc>
        <w:tc>
          <w:tcPr>
            <w:tcW w:type="dxa" w:w="3135"/>
          </w:tcPr>
          <w:p>
            <w:r>
              <w:t>React 18 + Three.js</w:t>
            </w:r>
          </w:p>
        </w:tc>
        <w:tc>
          <w:tcPr>
            <w:tcW w:type="dxa" w:w="3135"/>
          </w:tcPr>
          <w:p>
            <w:r>
              <w:t>Interactive UI with 3D globe</w:t>
            </w:r>
          </w:p>
        </w:tc>
      </w:tr>
      <w:tr>
        <w:tc>
          <w:tcPr>
            <w:tcW w:type="dxa" w:w="3135"/>
          </w:tcPr>
          <w:p>
            <w:r>
              <w:t>Weather</w:t>
            </w:r>
          </w:p>
        </w:tc>
        <w:tc>
          <w:tcPr>
            <w:tcW w:type="dxa" w:w="3135"/>
          </w:tcPr>
          <w:p>
            <w:r>
              <w:t>Open-Meteo API</w:t>
            </w:r>
          </w:p>
        </w:tc>
        <w:tc>
          <w:tcPr>
            <w:tcW w:type="dxa" w:w="3135"/>
          </w:tcPr>
          <w:p>
            <w:r>
              <w:t>Real-time weather conditions</w:t>
            </w:r>
          </w:p>
        </w:tc>
      </w:tr>
      <w:tr>
        <w:tc>
          <w:tcPr>
            <w:tcW w:type="dxa" w:w="3135"/>
          </w:tcPr>
          <w:p>
            <w:r>
              <w:t>Flights</w:t>
            </w:r>
          </w:p>
        </w:tc>
        <w:tc>
          <w:tcPr>
            <w:tcW w:type="dxa" w:w="3135"/>
          </w:tcPr>
          <w:p>
            <w:r>
              <w:t>AirLabs API</w:t>
            </w:r>
          </w:p>
        </w:tc>
        <w:tc>
          <w:tcPr>
            <w:tcW w:type="dxa" w:w="3135"/>
          </w:tcPr>
          <w:p>
            <w:r>
              <w:t>Live flight status data</w:t>
            </w:r>
          </w:p>
        </w:tc>
      </w:tr>
      <w:tr>
        <w:tc>
          <w:tcPr>
            <w:tcW w:type="dxa" w:w="3135"/>
          </w:tcPr>
          <w:p>
            <w:r>
              <w:t>Deployment</w:t>
            </w:r>
          </w:p>
        </w:tc>
        <w:tc>
          <w:tcPr>
            <w:tcW w:type="dxa" w:w="3135"/>
          </w:tcPr>
          <w:p>
            <w:r>
              <w:t>Vercel</w:t>
            </w:r>
          </w:p>
        </w:tc>
        <w:tc>
          <w:tcPr>
            <w:tcW w:type="dxa" w:w="3135"/>
          </w:tcPr>
          <w:p>
            <w:r>
              <w:t>Serverless hosting</w:t>
            </w:r>
          </w:p>
        </w:tc>
      </w:tr>
      <w:tr>
        <w:tc>
          <w:tcPr>
            <w:tcW w:type="dxa" w:w="3135"/>
          </w:tcPr>
          <w:p>
            <w:r>
              <w:t>Dataset</w:t>
            </w:r>
          </w:p>
        </w:tc>
        <w:tc>
          <w:tcPr>
            <w:tcW w:type="dxa" w:w="3135"/>
          </w:tcPr>
          <w:p>
            <w:r>
              <w:t>BTS 2015</w:t>
            </w:r>
          </w:p>
        </w:tc>
        <w:tc>
          <w:tcPr>
            <w:tcW w:type="dxa" w:w="3135"/>
          </w:tcPr>
          <w:p>
            <w:r>
              <w:t>5.7 million US domestic flights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369A1"/>
        </w:rPr>
        <w:t>2. Backend: app.py - Core Prediction Engine</w:t>
      </w:r>
    </w:p>
    <w:p>
      <w:pPr>
        <w:pStyle w:val="Heading2"/>
      </w:pPr>
      <w:r>
        <w:rPr>
          <w:color w:val="0EA5E9"/>
        </w:rPr>
        <w:t>Imports &amp; Initialization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from flask import Flask, request, jsonify   # Web framework</w:t>
        <w:br/>
        <w:t>from flask_cors import CORS                 # Cross-origin requests</w:t>
        <w:br/>
        <w:t>import pickle                               # Load saved model</w:t>
        <w:br/>
        <w:t>import json                                 # Configuration files</w:t>
        <w:br/>
        <w:t>import numpy as np                          # Numerical computations</w:t>
        <w:br/>
        <w:t>import xgboost as xgb                       # ML model library</w:t>
      </w:r>
    </w:p>
    <w:p>
      <w:r>
        <w:rPr>
          <w:b/>
          <w:color w:val="0369A1"/>
          <w:sz w:val="21"/>
        </w:rPr>
        <w:t xml:space="preserve">Why Flask? </w:t>
      </w:r>
      <w:r>
        <w:rPr>
          <w:sz w:val="21"/>
        </w:rPr>
        <w:t>Lightweight Python web framework ideal for ML APIs. Zero overhead, simple JSON responses, easy to deploy.</w:t>
      </w:r>
    </w:p>
    <w:p>
      <w:r>
        <w:rPr>
          <w:b/>
          <w:color w:val="0369A1"/>
          <w:sz w:val="21"/>
        </w:rPr>
        <w:t xml:space="preserve">Why CORS? </w:t>
      </w:r>
      <w:r>
        <w:rPr>
          <w:sz w:val="21"/>
        </w:rPr>
        <w:t>Frontend (port 3000) and backend (port 5000) run on different origins. Without CORS, browsers block cross-origin API calls for security.</w:t>
      </w:r>
    </w:p>
    <w:p/>
    <w:p>
      <w:pPr>
        <w:pStyle w:val="Heading2"/>
      </w:pPr>
      <w:r>
        <w:rPr>
          <w:color w:val="0EA5E9"/>
        </w:rPr>
        <w:t>Graceful Degradation Pattern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try:</w:t>
        <w:br/>
        <w:t xml:space="preserve">    from weather_service import get_weather</w:t>
        <w:br/>
        <w:t xml:space="preserve">    WEATHER_ENABLED = True</w:t>
        <w:br/>
        <w:t>except ImportError:</w:t>
        <w:br/>
        <w:t xml:space="preserve">    WEATHER_ENABLED = False  # App works without weather</w:t>
      </w:r>
    </w:p>
    <w:p>
      <w:r>
        <w:rPr>
          <w:b w:val="0"/>
          <w:color w:val="10B981"/>
          <w:sz w:val="20"/>
        </w:rPr>
        <w:t>The app functions even without API keys. Weather and flight services are optional enhancements — not hard dependencies.</w:t>
      </w:r>
    </w:p>
    <w:p/>
    <w:p>
      <w:pPr>
        <w:pStyle w:val="Heading2"/>
      </w:pPr>
      <w:r>
        <w:rPr>
          <w:color w:val="0EA5E9"/>
        </w:rPr>
        <w:t>Model Loading (Dual-Path)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_booster_path = os.path.join(MODEL_DIR, 'xgb_booster.json')</w:t>
        <w:br/>
        <w:t>if os.path.exists(_booster_path):</w:t>
        <w:br/>
        <w:t xml:space="preserve">    _booster = xgb.Booster()</w:t>
        <w:br/>
        <w:t xml:space="preserve">    _booster.load_model(_booster_path)    # Native format: no sklearn needed</w:t>
        <w:br/>
        <w:t xml:space="preserve">    USE_BOOSTER = True</w:t>
        <w:br/>
        <w:t>else:</w:t>
        <w:br/>
        <w:t xml:space="preserve">    model = pickle.load(f)                 # Full XGBClassifier (needs sklearn)</w:t>
        <w:br/>
        <w:t xml:space="preserve">    USE_BOOSTER = False</w:t>
      </w:r>
    </w:p>
    <w:p>
      <w:pPr>
        <w:pStyle w:val="ListBullet"/>
      </w:pPr>
      <w:r>
        <w:rPr>
          <w:b/>
          <w:color w:val="0369A1"/>
          <w:sz w:val="21"/>
        </w:rPr>
        <w:t xml:space="preserve">Path 1: </w:t>
      </w:r>
      <w:r>
        <w:rPr>
          <w:color w:val="1E293B"/>
          <w:sz w:val="21"/>
        </w:rPr>
        <w:t xml:space="preserve">Native Booster (.json) — </w:t>
      </w:r>
    </w:p>
    <w:p>
      <w:r>
        <w:rPr>
          <w:b w:val="0"/>
          <w:color w:val="64748B"/>
          <w:sz w:val="20"/>
        </w:rPr>
        <w:t xml:space="preserve">    Used in production. Only needs xgboost + numpy (total ~50MB).</w:t>
      </w:r>
    </w:p>
    <w:p>
      <w:pPr>
        <w:pStyle w:val="ListBullet"/>
      </w:pPr>
      <w:r>
        <w:rPr>
          <w:b/>
          <w:color w:val="0369A1"/>
          <w:sz w:val="21"/>
        </w:rPr>
        <w:t xml:space="preserve">Path 2: </w:t>
      </w:r>
      <w:r>
        <w:rPr>
          <w:color w:val="1E293B"/>
          <w:sz w:val="21"/>
        </w:rPr>
        <w:t xml:space="preserve">Pickle model (.pkl) — </w:t>
      </w:r>
    </w:p>
    <w:p>
      <w:r>
        <w:rPr>
          <w:b w:val="0"/>
          <w:color w:val="64748B"/>
          <w:sz w:val="20"/>
        </w:rPr>
        <w:t xml:space="preserve">    Used locally. Full sklearn API with predict_proba(). Needs sklearn (~150MB).</w:t>
      </w:r>
    </w:p>
    <w:p/>
    <w:p>
      <w:pPr>
        <w:pStyle w:val="Heading2"/>
      </w:pPr>
      <w:r>
        <w:rPr>
          <w:color w:val="0EA5E9"/>
        </w:rPr>
        <w:t>Encoder System</w:t>
      </w:r>
    </w:p>
    <w:p>
      <w:r>
        <w:rPr>
          <w:b w:val="0"/>
          <w:color w:val="1E293B"/>
          <w:sz w:val="21"/>
        </w:rPr>
        <w:t>XGBoost requires numeric inputs. Encoders convert categorical strings to numbers: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# 'DL' → 2, 'ATL' → 15, 'JFK' → 87</w:t>
        <w:br/>
        <w:t>class DictEncoder:</w:t>
        <w:br/>
        <w:t xml:space="preserve">    def __init__(self, mapping):</w:t>
        <w:br/>
        <w:t xml:space="preserve">        self._map = mapping           # {'DL': 2, 'AA': 0, ...}</w:t>
        <w:br/>
        <w:t xml:space="preserve">    def transform(self, values):</w:t>
        <w:br/>
        <w:t xml:space="preserve">        return [self._map.get(v, 0) for v in values]</w:t>
      </w:r>
    </w:p>
    <w:p>
      <w:r>
        <w:rPr>
          <w:b w:val="0"/>
          <w:color w:val="10B981"/>
          <w:sz w:val="20"/>
        </w:rPr>
        <w:t>DictEncoder replaces sklearn LabelEncoder with a simple dictionary lookup. Same output, zero dependencies.</w:t>
      </w:r>
    </w:p>
    <w:p>
      <w:r>
        <w:br w:type="page"/>
      </w:r>
    </w:p>
    <w:p>
      <w:pPr>
        <w:pStyle w:val="Heading1"/>
      </w:pPr>
      <w:r>
        <w:rPr>
          <w:color w:val="0369A1"/>
        </w:rPr>
        <w:t>3. Calibration Algorithm (Key Innovation)</w:t>
      </w:r>
    </w:p>
    <w:p>
      <w:r>
        <w:rPr>
          <w:b/>
          <w:color w:val="EF4444"/>
          <w:sz w:val="22"/>
        </w:rPr>
        <w:t>THIS IS THE MOST IMPORTANT FUNCTION IN THE ENTIRE PROJECT</w:t>
      </w:r>
    </w:p>
    <w:p/>
    <w:p>
      <w:pPr>
        <w:pStyle w:val="Heading2"/>
      </w:pPr>
      <w:r>
        <w:rPr>
          <w:color w:val="EF4444"/>
        </w:rPr>
        <w:t>The Problem</w:t>
      </w:r>
    </w:p>
    <w:p>
      <w:r>
        <w:rPr>
          <w:b w:val="0"/>
          <w:color w:val="1E293B"/>
          <w:sz w:val="21"/>
        </w:rPr>
        <w:t>The XGBoost model has one feature (prior_leg_delay) with 80.7% feature importance. This causes extremely binary predictions — either 5% or 92%. Real-world delays are more nuanced (morning flights should be ~10%, evening ~35-45%).</w:t>
      </w:r>
    </w:p>
    <w:p>
      <w:pPr>
        <w:pStyle w:val="Heading2"/>
      </w:pPr>
      <w:r>
        <w:rPr>
          <w:color w:val="10B981"/>
        </w:rPr>
        <w:t>The Solution: Scenario-Based Calibration</w:t>
      </w:r>
    </w:p>
    <w:p>
      <w:r>
        <w:rPr>
          <w:b w:val="0"/>
          <w:color w:val="1E293B"/>
          <w:sz w:val="21"/>
        </w:rPr>
        <w:t>Instead of using raw model output directly, we compute what the probability SHOULD be based on BTS empirical statistics, then let the model adjust by ±20%.</w:t>
      </w:r>
    </w:p>
    <w:p/>
    <w:p>
      <w:pPr>
        <w:pStyle w:val="Heading3"/>
      </w:pPr>
      <w:r>
        <w:rPr>
          <w:color w:val="0EA5E9"/>
        </w:rPr>
        <w:t>Step 1: Time-of-Day Prior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if dep_hour &lt; 9:     time_prior = 0.10   # Morning: fresh aircraft</w:t>
        <w:br/>
        <w:t>elif dep_hour &lt; 12:  time_prior = 0.15   # Late morning</w:t>
        <w:br/>
        <w:t>elif dep_hour &lt; 15:  time_prior = 0.22   # Early afternoon</w:t>
        <w:br/>
        <w:t>elif dep_hour &lt; 18:  time_prior = 0.30   # Afternoon: delays building</w:t>
        <w:br/>
        <w:t>elif dep_hour &lt; 21:  time_prior = 0.38   # Evening: high cascading</w:t>
        <w:br/>
        <w:t>else:                time_prior = 0.45   # Night: worst delays</w:t>
      </w:r>
    </w:p>
    <w:p>
      <w:r>
        <w:rPr>
          <w:b/>
          <w:color w:val="0369A1"/>
          <w:sz w:val="20"/>
        </w:rPr>
        <w:t xml:space="preserve">Source: </w:t>
      </w:r>
      <w:r>
        <w:rPr>
          <w:sz w:val="20"/>
        </w:rPr>
        <w:t>BTS data shows flights after 8PM are 3x more likely to be delayed than 6AM departures. Delays ACCUMULATE through the day because aircraft fly 4-6 legs.</w:t>
      </w:r>
    </w:p>
    <w:p/>
    <w:p>
      <w:pPr>
        <w:pStyle w:val="Heading3"/>
      </w:pPr>
      <w:r>
        <w:rPr>
          <w:color w:val="0EA5E9"/>
        </w:rPr>
        <w:t>Step 2: Modifier Factors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3135"/>
          </w:tcPr>
          <w:p>
            <w:r>
              <w:t>Carrier</w:t>
            </w:r>
          </w:p>
        </w:tc>
        <w:tc>
          <w:tcPr>
            <w:tcW w:type="dxa" w:w="3135"/>
          </w:tcPr>
          <w:p>
            <w:r>
              <w:t>Spirit=1.5x, Delta=0.8x</w:t>
            </w:r>
          </w:p>
        </w:tc>
        <w:tc>
          <w:tcPr>
            <w:tcW w:type="dxa" w:w="3135"/>
          </w:tcPr>
          <w:p>
            <w:r>
              <w:t>Airline reliability from BTS data</w:t>
            </w:r>
          </w:p>
        </w:tc>
      </w:tr>
      <w:tr>
        <w:tc>
          <w:tcPr>
            <w:tcW w:type="dxa" w:w="3135"/>
          </w:tcPr>
          <w:p>
            <w:r>
              <w:t>Season</w:t>
            </w:r>
          </w:p>
        </w:tc>
        <w:tc>
          <w:tcPr>
            <w:tcW w:type="dxa" w:w="3135"/>
          </w:tcPr>
          <w:p>
            <w:r>
              <w:t>Winter=1.2x, Spring=0.9x</w:t>
            </w:r>
          </w:p>
        </w:tc>
        <w:tc>
          <w:tcPr>
            <w:tcW w:type="dxa" w:w="3135"/>
          </w:tcPr>
          <w:p>
            <w:r>
              <w:t>Weather-driven delay patterns</w:t>
            </w:r>
          </w:p>
        </w:tc>
      </w:tr>
      <w:tr>
        <w:tc>
          <w:tcPr>
            <w:tcW w:type="dxa" w:w="3135"/>
          </w:tcPr>
          <w:p>
            <w:r>
              <w:t>Congestion</w:t>
            </w:r>
          </w:p>
        </w:tc>
        <w:tc>
          <w:tcPr>
            <w:tcW w:type="dxa" w:w="3135"/>
          </w:tcPr>
          <w:p>
            <w:r>
              <w:t>ATL=1.18x, PHX=1.0x</w:t>
            </w:r>
          </w:p>
        </w:tc>
        <w:tc>
          <w:tcPr>
            <w:tcW w:type="dxa" w:w="3135"/>
          </w:tcPr>
          <w:p>
            <w:r>
              <w:t>Airport traffic volume</w:t>
            </w:r>
          </w:p>
        </w:tc>
      </w:tr>
      <w:tr>
        <w:tc>
          <w:tcPr>
            <w:tcW w:type="dxa" w:w="3135"/>
          </w:tcPr>
          <w:p>
            <w:r>
              <w:t>Weekend</w:t>
            </w:r>
          </w:p>
        </w:tc>
        <w:tc>
          <w:tcPr>
            <w:tcW w:type="dxa" w:w="3135"/>
          </w:tcPr>
          <w:p>
            <w:r>
              <w:t>Fri-Sun=1.1x, Tue-Thu=0.95x</w:t>
            </w:r>
          </w:p>
        </w:tc>
        <w:tc>
          <w:tcPr>
            <w:tcW w:type="dxa" w:w="3135"/>
          </w:tcPr>
          <w:p>
            <w:r>
              <w:t>Travel volume effect</w:t>
            </w:r>
          </w:p>
        </w:tc>
      </w:tr>
      <w:tr>
        <w:tc>
          <w:tcPr>
            <w:tcW w:type="dxa" w:w="3135"/>
          </w:tcPr>
          <w:p>
            <w:r>
              <w:t>Cap</w:t>
            </w:r>
          </w:p>
        </w:tc>
        <w:tc>
          <w:tcPr>
            <w:tcW w:type="dxa" w:w="3135"/>
          </w:tcPr>
          <w:p>
            <w:r>
              <w:t>max 0.75</w:t>
            </w:r>
          </w:p>
        </w:tc>
        <w:tc>
          <w:tcPr>
            <w:tcW w:type="dxa" w:w="3135"/>
          </w:tcPr>
          <w:p>
            <w:r>
              <w:t>Prevents unrealistic extremes</w:t>
            </w:r>
          </w:p>
        </w:tc>
      </w:tr>
    </w:tbl>
    <w:p/>
    <w:p>
      <w:pPr>
        <w:pStyle w:val="Heading3"/>
      </w:pPr>
      <w:r>
        <w:rPr>
          <w:color w:val="0EA5E9"/>
        </w:rPr>
        <w:t>Step 3: Final Blending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scenario_prior = min(0.75, time_prior * carrier_mod * season_mod * cong_mod * weekend_mod)</w:t>
        <w:br/>
        <w:br/>
        <w:t>if raw_prob &gt;= 0.6:    blended = scenario_prior * 1.2   # Model HIGH → +20%</w:t>
        <w:br/>
        <w:t>elif raw_prob &lt;= 0.25: blended = scenario_prior * 0.8   # Model LOW  → -20%</w:t>
        <w:br/>
        <w:t>else:                  blended = scenario_prior          # Uncertain  → use prior</w:t>
        <w:br/>
        <w:br/>
        <w:t>return max(0.04, min(0.88, blended))  # Clamp to [4%, 88%]</w:t>
      </w:r>
    </w:p>
    <w:p/>
    <w:p>
      <w:pPr>
        <w:pStyle w:val="Heading2"/>
      </w:pPr>
      <w:r>
        <w:rPr>
          <w:color w:val="F59E0B"/>
        </w:rPr>
        <w:t>Worked Example</w:t>
      </w:r>
    </w:p>
    <w:p>
      <w:r>
        <w:rPr>
          <w:b/>
          <w:sz w:val="21"/>
        </w:rPr>
        <w:t>Spirit Airlines, ATL→JFK, 6PM, December, Friday:</w:t>
      </w:r>
    </w:p>
    <w:p>
      <w:pPr>
        <w:pStyle w:val="ListBullet"/>
      </w:pPr>
      <w:r>
        <w:rPr>
          <w:color w:val="1E293B"/>
          <w:sz w:val="21"/>
        </w:rPr>
        <w:t>time_prior = 0.30 (evening)</w:t>
      </w:r>
    </w:p>
    <w:p>
      <w:pPr>
        <w:pStyle w:val="ListBullet"/>
      </w:pPr>
      <w:r>
        <w:rPr>
          <w:color w:val="1E293B"/>
          <w:sz w:val="21"/>
        </w:rPr>
        <w:t>carrier_mod = 1.5 (Spirit — worst reliability)</w:t>
      </w:r>
    </w:p>
    <w:p>
      <w:pPr>
        <w:pStyle w:val="ListBullet"/>
      </w:pPr>
      <w:r>
        <w:rPr>
          <w:color w:val="1E293B"/>
          <w:sz w:val="21"/>
        </w:rPr>
        <w:t>season_mod = 1.2 (winter storms)</w:t>
      </w:r>
    </w:p>
    <w:p>
      <w:pPr>
        <w:pStyle w:val="ListBullet"/>
      </w:pPr>
      <w:r>
        <w:rPr>
          <w:color w:val="1E293B"/>
          <w:sz w:val="21"/>
        </w:rPr>
        <w:t>cong_mod = 1.18 (ATL is 95% capacity)</w:t>
      </w:r>
    </w:p>
    <w:p>
      <w:pPr>
        <w:pStyle w:val="ListBullet"/>
      </w:pPr>
      <w:r>
        <w:rPr>
          <w:color w:val="1E293B"/>
          <w:sz w:val="21"/>
        </w:rPr>
        <w:t>weekend_mod = 1.1 (Friday travel)</w:t>
      </w:r>
    </w:p>
    <w:p>
      <w:r>
        <w:rPr>
          <w:b/>
          <w:color w:val="0369A1"/>
        </w:rPr>
        <w:t xml:space="preserve">Result: </w:t>
      </w:r>
      <w:r>
        <w:rPr>
          <w:sz w:val="21"/>
        </w:rPr>
        <w:t xml:space="preserve">0.30 × 1.5 × 1.2 × 1.18 × 1.1 = </w:t>
      </w:r>
      <w:r>
        <w:rPr>
          <w:b/>
          <w:color w:val="EF4444"/>
          <w:sz w:val="22"/>
        </w:rPr>
        <w:t>0.70 (70% delay risk) → HIGH</w:t>
      </w:r>
    </w:p>
    <w:p>
      <w:r>
        <w:br w:type="page"/>
      </w:r>
    </w:p>
    <w:p>
      <w:pPr>
        <w:pStyle w:val="Heading1"/>
      </w:pPr>
      <w:r>
        <w:rPr>
          <w:color w:val="0369A1"/>
        </w:rPr>
        <w:t>4. Feature Engineering (25 Features)</w:t>
      </w:r>
    </w:p>
    <w:p>
      <w:r>
        <w:rPr>
          <w:b w:val="0"/>
          <w:color w:val="1E293B"/>
          <w:sz w:val="21"/>
        </w:rPr>
        <w:t>The build_features() function transforms 6 user inputs into a 25-dimensional vector the model expects.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369A1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51"/>
            <w:shd w:fill="0369A1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351"/>
            <w:shd w:fill="0369A1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fill="0369A1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AIRLINE_ENC</w:t>
            </w:r>
          </w:p>
        </w:tc>
        <w:tc>
          <w:tcPr>
            <w:tcW w:type="dxa" w:w="2351"/>
          </w:tcPr>
          <w:p>
            <w:r>
              <w:t>Categorical</w:t>
            </w:r>
          </w:p>
        </w:tc>
        <w:tc>
          <w:tcPr>
            <w:tcW w:type="dxa" w:w="2351"/>
          </w:tcPr>
          <w:p>
            <w:r>
              <w:t>Carrier code encoded (0-13)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ORIGIN_ENC</w:t>
            </w:r>
          </w:p>
        </w:tc>
        <w:tc>
          <w:tcPr>
            <w:tcW w:type="dxa" w:w="2351"/>
          </w:tcPr>
          <w:p>
            <w:r>
              <w:t>Categorical</w:t>
            </w:r>
          </w:p>
        </w:tc>
        <w:tc>
          <w:tcPr>
            <w:tcW w:type="dxa" w:w="2351"/>
          </w:tcPr>
          <w:p>
            <w:r>
              <w:t>Origin airport encoded (0-216)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DEST_ENC</w:t>
            </w:r>
          </w:p>
        </w:tc>
        <w:tc>
          <w:tcPr>
            <w:tcW w:type="dxa" w:w="2351"/>
          </w:tcPr>
          <w:p>
            <w:r>
              <w:t>Categorical</w:t>
            </w:r>
          </w:p>
        </w:tc>
        <w:tc>
          <w:tcPr>
            <w:tcW w:type="dxa" w:w="2351"/>
          </w:tcPr>
          <w:p>
            <w:r>
              <w:t>Destination airport encoded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DEP_HOUR</w:t>
            </w:r>
          </w:p>
        </w:tc>
        <w:tc>
          <w:tcPr>
            <w:tcW w:type="dxa" w:w="2351"/>
          </w:tcPr>
          <w:p>
            <w:r>
              <w:t>Numeric</w:t>
            </w:r>
          </w:p>
        </w:tc>
        <w:tc>
          <w:tcPr>
            <w:tcW w:type="dxa" w:w="2351"/>
          </w:tcPr>
          <w:p>
            <w:r>
              <w:t>Scheduled departure hour (0-23)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DAY_OF_WEEK</w:t>
            </w:r>
          </w:p>
        </w:tc>
        <w:tc>
          <w:tcPr>
            <w:tcW w:type="dxa" w:w="2351"/>
          </w:tcPr>
          <w:p>
            <w:r>
              <w:t>Numeric</w:t>
            </w:r>
          </w:p>
        </w:tc>
        <w:tc>
          <w:tcPr>
            <w:tcW w:type="dxa" w:w="2351"/>
          </w:tcPr>
          <w:p>
            <w:r>
              <w:t>1=Monday through 7=Sunday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MONTH</w:t>
            </w:r>
          </w:p>
        </w:tc>
        <w:tc>
          <w:tcPr>
            <w:tcW w:type="dxa" w:w="2351"/>
          </w:tcPr>
          <w:p>
            <w:r>
              <w:t>Numeric</w:t>
            </w:r>
          </w:p>
        </w:tc>
        <w:tc>
          <w:tcPr>
            <w:tcW w:type="dxa" w:w="2351"/>
          </w:tcPr>
          <w:p>
            <w:r>
              <w:t>Month (1-12)</w:t>
            </w:r>
          </w:p>
        </w:tc>
      </w:tr>
      <w:tr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DISTANCE</w:t>
            </w:r>
          </w:p>
        </w:tc>
        <w:tc>
          <w:tcPr>
            <w:tcW w:type="dxa" w:w="2351"/>
          </w:tcPr>
          <w:p>
            <w:r>
              <w:t>Numeric</w:t>
            </w:r>
          </w:p>
        </w:tc>
        <w:tc>
          <w:tcPr>
            <w:tcW w:type="dxa" w:w="2351"/>
          </w:tcPr>
          <w:p>
            <w:r>
              <w:t>Route distance in miles</w:t>
            </w:r>
          </w:p>
        </w:tc>
      </w:tr>
      <w:tr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ORIGIN_CONGESTION</w:t>
            </w:r>
          </w:p>
        </w:tc>
        <w:tc>
          <w:tcPr>
            <w:tcW w:type="dxa" w:w="2351"/>
          </w:tcPr>
          <w:p>
            <w:r>
              <w:t>Score 0-1</w:t>
            </w:r>
          </w:p>
        </w:tc>
        <w:tc>
          <w:tcPr>
            <w:tcW w:type="dxa" w:w="2351"/>
          </w:tcPr>
          <w:p>
            <w:r>
              <w:t>Hub traffic volume (ATL=0.92)</w:t>
            </w:r>
          </w:p>
        </w:tc>
      </w:tr>
      <w:tr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DEST_CONGESTION</w:t>
            </w:r>
          </w:p>
        </w:tc>
        <w:tc>
          <w:tcPr>
            <w:tcW w:type="dxa" w:w="2351"/>
          </w:tcPr>
          <w:p>
            <w:r>
              <w:t>Score 0-1</w:t>
            </w:r>
          </w:p>
        </w:tc>
        <w:tc>
          <w:tcPr>
            <w:tcW w:type="dxa" w:w="2351"/>
          </w:tcPr>
          <w:p>
            <w:r>
              <w:t>Destination traffic volume</w:t>
            </w:r>
          </w:p>
        </w:tc>
      </w:tr>
      <w:tr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PRIOR_LEG_DELAY</w:t>
            </w:r>
          </w:p>
        </w:tc>
        <w:tc>
          <w:tcPr>
            <w:tcW w:type="dxa" w:w="2351"/>
          </w:tcPr>
          <w:p>
            <w:r>
              <w:t>Minutes</w:t>
            </w:r>
          </w:p>
        </w:tc>
        <w:tc>
          <w:tcPr>
            <w:tcW w:type="dxa" w:w="2351"/>
          </w:tcPr>
          <w:p>
            <w:r>
              <w:t>Estimated prev flight delay ★</w:t>
            </w:r>
          </w:p>
        </w:tc>
      </w:tr>
      <w:tr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TAXI_OUT</w:t>
            </w:r>
          </w:p>
        </w:tc>
        <w:tc>
          <w:tcPr>
            <w:tcW w:type="dxa" w:w="2351"/>
          </w:tcPr>
          <w:p>
            <w:r>
              <w:t>Minutes</w:t>
            </w:r>
          </w:p>
        </w:tc>
        <w:tc>
          <w:tcPr>
            <w:tcW w:type="dxa" w:w="2351"/>
          </w:tcPr>
          <w:p>
            <w:r>
              <w:t>Estimated taxi time to runway</w:t>
            </w:r>
          </w:p>
        </w:tc>
      </w:tr>
      <w:tr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IS_EVENING</w:t>
            </w:r>
          </w:p>
        </w:tc>
        <w:tc>
          <w:tcPr>
            <w:tcW w:type="dxa" w:w="2351"/>
          </w:tcPr>
          <w:p>
            <w:r>
              <w:t>Binary</w:t>
            </w:r>
          </w:p>
        </w:tc>
        <w:tc>
          <w:tcPr>
            <w:tcW w:type="dxa" w:w="2351"/>
          </w:tcPr>
          <w:p>
            <w:r>
              <w:t>1 if dep_hour &gt;= 18</w:t>
            </w:r>
          </w:p>
        </w:tc>
      </w:tr>
      <w:tr>
        <w:tc>
          <w:tcPr>
            <w:tcW w:type="dxa" w:w="2351"/>
          </w:tcPr>
          <w:p>
            <w:r>
              <w:t>13</w:t>
            </w:r>
          </w:p>
        </w:tc>
        <w:tc>
          <w:tcPr>
            <w:tcW w:type="dxa" w:w="2351"/>
          </w:tcPr>
          <w:p>
            <w:r>
              <w:t>IS_WINTER</w:t>
            </w:r>
          </w:p>
        </w:tc>
        <w:tc>
          <w:tcPr>
            <w:tcW w:type="dxa" w:w="2351"/>
          </w:tcPr>
          <w:p>
            <w:r>
              <w:t>Binary</w:t>
            </w:r>
          </w:p>
        </w:tc>
        <w:tc>
          <w:tcPr>
            <w:tcW w:type="dxa" w:w="2351"/>
          </w:tcPr>
          <w:p>
            <w:r>
              <w:t>1 if month in [12, 1, 2]</w:t>
            </w:r>
          </w:p>
        </w:tc>
      </w:tr>
      <w:tr>
        <w:tc>
          <w:tcPr>
            <w:tcW w:type="dxa" w:w="2351"/>
          </w:tcPr>
          <w:p>
            <w:r>
              <w:t>14</w:t>
            </w:r>
          </w:p>
        </w:tc>
        <w:tc>
          <w:tcPr>
            <w:tcW w:type="dxa" w:w="2351"/>
          </w:tcPr>
          <w:p>
            <w:r>
              <w:t>IS_SUMMER</w:t>
            </w:r>
          </w:p>
        </w:tc>
        <w:tc>
          <w:tcPr>
            <w:tcW w:type="dxa" w:w="2351"/>
          </w:tcPr>
          <w:p>
            <w:r>
              <w:t>Binary</w:t>
            </w:r>
          </w:p>
        </w:tc>
        <w:tc>
          <w:tcPr>
            <w:tcW w:type="dxa" w:w="2351"/>
          </w:tcPr>
          <w:p>
            <w:r>
              <w:t>1 if month in [6, 7, 8]</w:t>
            </w:r>
          </w:p>
        </w:tc>
      </w:tr>
      <w:tr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IS_WEEKEND</w:t>
            </w:r>
          </w:p>
        </w:tc>
        <w:tc>
          <w:tcPr>
            <w:tcW w:type="dxa" w:w="2351"/>
          </w:tcPr>
          <w:p>
            <w:r>
              <w:t>Binary</w:t>
            </w:r>
          </w:p>
        </w:tc>
        <w:tc>
          <w:tcPr>
            <w:tcW w:type="dxa" w:w="2351"/>
          </w:tcPr>
          <w:p>
            <w:r>
              <w:t>1 if Saturday or Sunday</w:t>
            </w:r>
          </w:p>
        </w:tc>
      </w:tr>
      <w:tr>
        <w:tc>
          <w:tcPr>
            <w:tcW w:type="dxa" w:w="2351"/>
          </w:tcPr>
          <w:p>
            <w:r>
              <w:t>16</w:t>
            </w:r>
          </w:p>
        </w:tc>
        <w:tc>
          <w:tcPr>
            <w:tcW w:type="dxa" w:w="2351"/>
          </w:tcPr>
          <w:p>
            <w:r>
              <w:t>ROUTE_CONGESTION</w:t>
            </w:r>
          </w:p>
        </w:tc>
        <w:tc>
          <w:tcPr>
            <w:tcW w:type="dxa" w:w="2351"/>
          </w:tcPr>
          <w:p>
            <w:r>
              <w:t>Score</w:t>
            </w:r>
          </w:p>
        </w:tc>
        <w:tc>
          <w:tcPr>
            <w:tcW w:type="dxa" w:w="2351"/>
          </w:tcPr>
          <w:p>
            <w:r>
              <w:t>origin + dest congestion</w:t>
            </w:r>
          </w:p>
        </w:tc>
      </w:tr>
      <w:tr>
        <w:tc>
          <w:tcPr>
            <w:tcW w:type="dxa" w:w="2351"/>
          </w:tcPr>
          <w:p>
            <w:r>
              <w:t>17</w:t>
            </w:r>
          </w:p>
        </w:tc>
        <w:tc>
          <w:tcPr>
            <w:tcW w:type="dxa" w:w="2351"/>
          </w:tcPr>
          <w:p>
            <w:r>
              <w:t>DEP_HOUR_SIN</w:t>
            </w:r>
          </w:p>
        </w:tc>
        <w:tc>
          <w:tcPr>
            <w:tcW w:type="dxa" w:w="2351"/>
          </w:tcPr>
          <w:p>
            <w:r>
              <w:t>Cyclic</w:t>
            </w:r>
          </w:p>
        </w:tc>
        <w:tc>
          <w:tcPr>
            <w:tcW w:type="dxa" w:w="2351"/>
          </w:tcPr>
          <w:p>
            <w:r>
              <w:t>sin(2π × hour/24)</w:t>
            </w:r>
          </w:p>
        </w:tc>
      </w:tr>
      <w:tr>
        <w:tc>
          <w:tcPr>
            <w:tcW w:type="dxa" w:w="2351"/>
          </w:tcPr>
          <w:p>
            <w:r>
              <w:t>18</w:t>
            </w:r>
          </w:p>
        </w:tc>
        <w:tc>
          <w:tcPr>
            <w:tcW w:type="dxa" w:w="2351"/>
          </w:tcPr>
          <w:p>
            <w:r>
              <w:t>DEP_HOUR_COS</w:t>
            </w:r>
          </w:p>
        </w:tc>
        <w:tc>
          <w:tcPr>
            <w:tcW w:type="dxa" w:w="2351"/>
          </w:tcPr>
          <w:p>
            <w:r>
              <w:t>Cyclic</w:t>
            </w:r>
          </w:p>
        </w:tc>
        <w:tc>
          <w:tcPr>
            <w:tcW w:type="dxa" w:w="2351"/>
          </w:tcPr>
          <w:p>
            <w:r>
              <w:t>cos(2π × hour/24)</w:t>
            </w:r>
          </w:p>
        </w:tc>
      </w:tr>
      <w:tr>
        <w:tc>
          <w:tcPr>
            <w:tcW w:type="dxa" w:w="2351"/>
          </w:tcPr>
          <w:p>
            <w:r>
              <w:t>19</w:t>
            </w:r>
          </w:p>
        </w:tc>
        <w:tc>
          <w:tcPr>
            <w:tcW w:type="dxa" w:w="2351"/>
          </w:tcPr>
          <w:p>
            <w:r>
              <w:t>MONTH_SIN</w:t>
            </w:r>
          </w:p>
        </w:tc>
        <w:tc>
          <w:tcPr>
            <w:tcW w:type="dxa" w:w="2351"/>
          </w:tcPr>
          <w:p>
            <w:r>
              <w:t>Cyclic</w:t>
            </w:r>
          </w:p>
        </w:tc>
        <w:tc>
          <w:tcPr>
            <w:tcW w:type="dxa" w:w="2351"/>
          </w:tcPr>
          <w:p>
            <w:r>
              <w:t>sin(2π × month/12)</w:t>
            </w:r>
          </w:p>
        </w:tc>
      </w:tr>
      <w:tr>
        <w:tc>
          <w:tcPr>
            <w:tcW w:type="dxa" w:w="2351"/>
          </w:tcPr>
          <w:p>
            <w:r>
              <w:t>20</w:t>
            </w:r>
          </w:p>
        </w:tc>
        <w:tc>
          <w:tcPr>
            <w:tcW w:type="dxa" w:w="2351"/>
          </w:tcPr>
          <w:p>
            <w:r>
              <w:t>MONTH_COS</w:t>
            </w:r>
          </w:p>
        </w:tc>
        <w:tc>
          <w:tcPr>
            <w:tcW w:type="dxa" w:w="2351"/>
          </w:tcPr>
          <w:p>
            <w:r>
              <w:t>Cyclic</w:t>
            </w:r>
          </w:p>
        </w:tc>
        <w:tc>
          <w:tcPr>
            <w:tcW w:type="dxa" w:w="2351"/>
          </w:tcPr>
          <w:p>
            <w:r>
              <w:t>cos(2π × month/12)</w:t>
            </w:r>
          </w:p>
        </w:tc>
      </w:tr>
      <w:tr>
        <w:tc>
          <w:tcPr>
            <w:tcW w:type="dxa" w:w="2351"/>
          </w:tcPr>
          <w:p>
            <w:r>
              <w:t>21</w:t>
            </w:r>
          </w:p>
        </w:tc>
        <w:tc>
          <w:tcPr>
            <w:tcW w:type="dxa" w:w="2351"/>
          </w:tcPr>
          <w:p>
            <w:r>
              <w:t>FUEL_LOAD_FACTOR</w:t>
            </w:r>
          </w:p>
        </w:tc>
        <w:tc>
          <w:tcPr>
            <w:tcW w:type="dxa" w:w="2351"/>
          </w:tcPr>
          <w:p>
            <w:r>
              <w:t>Score 0-1</w:t>
            </w:r>
          </w:p>
        </w:tc>
        <w:tc>
          <w:tcPr>
            <w:tcW w:type="dxa" w:w="2351"/>
          </w:tcPr>
          <w:p>
            <w:r>
              <w:t>Normalized fuel weight ★</w:t>
            </w:r>
          </w:p>
        </w:tc>
      </w:tr>
      <w:tr>
        <w:tc>
          <w:tcPr>
            <w:tcW w:type="dxa" w:w="2351"/>
          </w:tcPr>
          <w:p>
            <w:r>
              <w:t>22</w:t>
            </w:r>
          </w:p>
        </w:tc>
        <w:tc>
          <w:tcPr>
            <w:tcW w:type="dxa" w:w="2351"/>
          </w:tcPr>
          <w:p>
            <w:r>
              <w:t>REFUEL_TIME_MIN</w:t>
            </w:r>
          </w:p>
        </w:tc>
        <w:tc>
          <w:tcPr>
            <w:tcW w:type="dxa" w:w="2351"/>
          </w:tcPr>
          <w:p>
            <w:r>
              <w:t>Minutes</w:t>
            </w:r>
          </w:p>
        </w:tc>
        <w:tc>
          <w:tcPr>
            <w:tcW w:type="dxa" w:w="2351"/>
          </w:tcPr>
          <w:p>
            <w:r>
              <w:t>Estimated refueling time ★</w:t>
            </w:r>
          </w:p>
        </w:tc>
      </w:tr>
      <w:tr>
        <w:tc>
          <w:tcPr>
            <w:tcW w:type="dxa" w:w="2351"/>
          </w:tcPr>
          <w:p>
            <w:r>
              <w:t>23</w:t>
            </w:r>
          </w:p>
        </w:tc>
        <w:tc>
          <w:tcPr>
            <w:tcW w:type="dxa" w:w="2351"/>
          </w:tcPr>
          <w:p>
            <w:r>
              <w:t>LEG_NUMBER_NORM</w:t>
            </w:r>
          </w:p>
        </w:tc>
        <w:tc>
          <w:tcPr>
            <w:tcW w:type="dxa" w:w="2351"/>
          </w:tcPr>
          <w:p>
            <w:r>
              <w:t>Score 0-1</w:t>
            </w:r>
          </w:p>
        </w:tc>
        <w:tc>
          <w:tcPr>
            <w:tcW w:type="dxa" w:w="2351"/>
          </w:tcPr>
          <w:p>
            <w:r>
              <w:t>Aircraft utilization today ★</w:t>
            </w:r>
          </w:p>
        </w:tc>
      </w:tr>
      <w:tr>
        <w:tc>
          <w:tcPr>
            <w:tcW w:type="dxa" w:w="2351"/>
          </w:tcPr>
          <w:p>
            <w:r>
              <w:t>24</w:t>
            </w:r>
          </w:p>
        </w:tc>
        <w:tc>
          <w:tcPr>
            <w:tcW w:type="dxa" w:w="2351"/>
          </w:tcPr>
          <w:p>
            <w:r>
              <w:t>CUMULATIVE_FATIGUE</w:t>
            </w:r>
          </w:p>
        </w:tc>
        <w:tc>
          <w:tcPr>
            <w:tcW w:type="dxa" w:w="2351"/>
          </w:tcPr>
          <w:p>
            <w:r>
              <w:t>Normalized</w:t>
            </w:r>
          </w:p>
        </w:tc>
        <w:tc>
          <w:tcPr>
            <w:tcW w:type="dxa" w:w="2351"/>
          </w:tcPr>
          <w:p>
            <w:r>
              <w:t>Total air time before this ★</w:t>
            </w:r>
          </w:p>
        </w:tc>
      </w:tr>
      <w:tr>
        <w:tc>
          <w:tcPr>
            <w:tcW w:type="dxa" w:w="2351"/>
          </w:tcPr>
          <w:p>
            <w:r>
              <w:t>25</w:t>
            </w:r>
          </w:p>
        </w:tc>
        <w:tc>
          <w:tcPr>
            <w:tcW w:type="dxa" w:w="2351"/>
          </w:tcPr>
          <w:p>
            <w:r>
              <w:t>TIME_SINCE_LAST</w:t>
            </w:r>
          </w:p>
        </w:tc>
        <w:tc>
          <w:tcPr>
            <w:tcW w:type="dxa" w:w="2351"/>
          </w:tcPr>
          <w:p>
            <w:r>
              <w:t>Minutes</w:t>
            </w:r>
          </w:p>
        </w:tc>
        <w:tc>
          <w:tcPr>
            <w:tcW w:type="dxa" w:w="2351"/>
          </w:tcPr>
          <w:p>
            <w:r>
              <w:t>Turnaround time ★</w:t>
            </w:r>
          </w:p>
        </w:tc>
      </w:tr>
    </w:tbl>
    <w:p/>
    <w:p>
      <w:r>
        <w:rPr>
          <w:b/>
          <w:color w:val="7C3AED"/>
          <w:sz w:val="20"/>
        </w:rPr>
        <w:t>★ = Novel features not in standard delay prediction models (our contribution)</w:t>
      </w:r>
    </w:p>
    <w:p/>
    <w:p>
      <w:pPr>
        <w:pStyle w:val="Heading2"/>
      </w:pPr>
      <w:r>
        <w:rPr>
          <w:color w:val="EF4444"/>
        </w:rPr>
        <w:t>Key Feature: Prior Leg Delay</w:t>
      </w:r>
    </w:p>
    <w:p>
      <w:r>
        <w:rPr>
          <w:b w:val="0"/>
          <w:color w:val="1E293B"/>
          <w:sz w:val="21"/>
        </w:rPr>
        <w:t>This is the #1 feature (80.7% importance). It represents: "How many minutes late was this aircraft's PREVIOUS flight?"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if dep_hour &lt; 9:</w:t>
        <w:br/>
        <w:t xml:space="preserve">    prior_leg_delay = 0              # Aircraft parked overnight</w:t>
        <w:br/>
        <w:t>elif dep_hour &lt; 11:</w:t>
        <w:br/>
        <w:t xml:space="preserve">    prior_leg_delay = (base + cong * 0.05) * carrier_mult   # Small risk</w:t>
        <w:br/>
        <w:t>else:</w:t>
        <w:br/>
        <w:t xml:space="preserve">    prior_leg_delay = (base + cong + season + weekend) * carrier_mult</w:t>
      </w:r>
    </w:p>
    <w:p>
      <w:r>
        <w:rPr>
          <w:b w:val="0"/>
          <w:color w:val="64748B"/>
          <w:sz w:val="20"/>
        </w:rPr>
        <w:t>We cannot know this value in advance — so we ESTIMATE it based on time, carrier, congestion, and season patterns from BTS data.</w:t>
      </w:r>
    </w:p>
    <w:p/>
    <w:p>
      <w:pPr>
        <w:pStyle w:val="Heading2"/>
      </w:pPr>
      <w:r>
        <w:rPr>
          <w:color w:val="7C3AED"/>
        </w:rPr>
        <w:t>Key Feature: Cyclical Time Encoding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dep_hour_sin = sin(2π × hour / 24)</w:t>
        <w:br/>
        <w:t>dep_hour_cos = cos(2π × hour / 24)</w:t>
      </w:r>
    </w:p>
    <w:p>
      <w:r>
        <w:rPr>
          <w:b w:val="0"/>
          <w:color w:val="1E293B"/>
          <w:sz w:val="21"/>
        </w:rPr>
        <w:t>Problem: Hour 23 and hour 0 are 1 hour apart but numerically 23 apart.</w:t>
      </w:r>
    </w:p>
    <w:p>
      <w:r>
        <w:rPr>
          <w:b w:val="0"/>
          <w:color w:val="10B981"/>
          <w:sz w:val="21"/>
        </w:rPr>
        <w:t>Solution: Sin/cos maps time to a circle — the model understands adjacency.</w:t>
      </w:r>
    </w:p>
    <w:p>
      <w:r>
        <w:br w:type="page"/>
      </w:r>
    </w:p>
    <w:p>
      <w:pPr>
        <w:pStyle w:val="Heading1"/>
      </w:pPr>
      <w:r>
        <w:rPr>
          <w:color w:val="0369A1"/>
        </w:rPr>
        <w:t>5. Prediction API Endpoint (/api/predict)</w:t>
      </w:r>
    </w:p>
    <w:p>
      <w:r>
        <w:rPr>
          <w:b w:val="0"/>
          <w:color w:val="1E293B"/>
          <w:sz w:val="21"/>
        </w:rPr>
        <w:t>The main endpoint called when a user clicks "Predict Delay Risk". Returns a comprehensive JSON response.</w:t>
      </w:r>
    </w:p>
    <w:p>
      <w:pPr>
        <w:pStyle w:val="Heading2"/>
      </w:pPr>
      <w:r>
        <w:rPr>
          <w:color w:val="0EA5E9"/>
        </w:rPr>
        <w:t>Complete Flow</w:t>
      </w:r>
    </w:p>
    <w:p>
      <w:r>
        <w:rPr>
          <w:b/>
          <w:color w:val="0369A1"/>
          <w:sz w:val="20"/>
        </w:rPr>
        <w:t xml:space="preserve">1. Parse Input — </w:t>
      </w:r>
      <w:r>
        <w:rPr>
          <w:sz w:val="20"/>
        </w:rPr>
        <w:t>Extract carrier, origin, dest, dep_hour, day_of_week, month from POST body</w:t>
      </w:r>
    </w:p>
    <w:p>
      <w:r>
        <w:rPr>
          <w:b/>
          <w:color w:val="0369A1"/>
          <w:sz w:val="20"/>
        </w:rPr>
        <w:t xml:space="preserve">2. Build Features — </w:t>
      </w:r>
      <w:r>
        <w:rPr>
          <w:sz w:val="20"/>
        </w:rPr>
        <w:t>build_features() → 25-dimensional numpy array</w:t>
      </w:r>
    </w:p>
    <w:p>
      <w:r>
        <w:rPr>
          <w:b/>
          <w:color w:val="0369A1"/>
          <w:sz w:val="20"/>
        </w:rPr>
        <w:t xml:space="preserve">3. Model Prediction — </w:t>
      </w:r>
      <w:r>
        <w:rPr>
          <w:sz w:val="20"/>
        </w:rPr>
        <w:t>model.predict_proba(features)[0][1] → raw probability</w:t>
      </w:r>
    </w:p>
    <w:p>
      <w:r>
        <w:rPr>
          <w:b/>
          <w:color w:val="0369A1"/>
          <w:sz w:val="20"/>
        </w:rPr>
        <w:t xml:space="preserve">4. Calibrate — </w:t>
      </w:r>
      <w:r>
        <w:rPr>
          <w:sz w:val="20"/>
        </w:rPr>
        <w:t>calibrate_probability() → realistic probability (0.04 to 0.88)</w:t>
      </w:r>
    </w:p>
    <w:p>
      <w:r>
        <w:rPr>
          <w:b/>
          <w:color w:val="0369A1"/>
          <w:sz w:val="20"/>
        </w:rPr>
        <w:t xml:space="preserve">5. Weather Boost — </w:t>
      </w:r>
      <w:r>
        <w:rPr>
          <w:sz w:val="20"/>
        </w:rPr>
        <w:t>If live weather shows storms, add up to +20% to probability</w:t>
      </w:r>
    </w:p>
    <w:p>
      <w:r>
        <w:rPr>
          <w:b/>
          <w:color w:val="0369A1"/>
          <w:sz w:val="20"/>
        </w:rPr>
        <w:t xml:space="preserve">6. Risk Classification — </w:t>
      </w:r>
      <w:r>
        <w:rPr>
          <w:sz w:val="20"/>
        </w:rPr>
        <w:t>LOW (&lt;20%), MEDIUM (20-40%), HIGH (&gt;40%)</w:t>
      </w:r>
    </w:p>
    <w:p>
      <w:r>
        <w:rPr>
          <w:b/>
          <w:color w:val="0369A1"/>
          <w:sz w:val="20"/>
        </w:rPr>
        <w:t xml:space="preserve">7. Delay Duration — </w:t>
      </w:r>
      <w:r>
        <w:rPr>
          <w:sz w:val="20"/>
        </w:rPr>
        <w:t>Estimate minutes based on carrier, time, congestion</w:t>
      </w:r>
    </w:p>
    <w:p>
      <w:r>
        <w:rPr>
          <w:b/>
          <w:color w:val="0369A1"/>
          <w:sz w:val="20"/>
        </w:rPr>
        <w:t xml:space="preserve">8. Delay Reasons — </w:t>
      </w:r>
      <w:r>
        <w:rPr>
          <w:sz w:val="20"/>
        </w:rPr>
        <w:t>Generate explanations from all 5 BTS delay categories</w:t>
      </w:r>
    </w:p>
    <w:p>
      <w:r>
        <w:rPr>
          <w:b/>
          <w:color w:val="0369A1"/>
          <w:sz w:val="20"/>
        </w:rPr>
        <w:t xml:space="preserve">9. Cascade Chain — </w:t>
      </w:r>
      <w:r>
        <w:rPr>
          <w:sz w:val="20"/>
        </w:rPr>
        <w:t>Simulate next 2 flights this aircraft will fly</w:t>
      </w:r>
    </w:p>
    <w:p>
      <w:r>
        <w:rPr>
          <w:b/>
          <w:color w:val="0369A1"/>
          <w:sz w:val="20"/>
        </w:rPr>
        <w:t xml:space="preserve">10. SHAP Values — </w:t>
      </w:r>
      <w:r>
        <w:rPr>
          <w:sz w:val="20"/>
        </w:rPr>
        <w:t>XGBoost pred_contribs for feature explanations</w:t>
      </w:r>
    </w:p>
    <w:p>
      <w:r>
        <w:rPr>
          <w:b/>
          <w:color w:val="0369A1"/>
          <w:sz w:val="20"/>
        </w:rPr>
        <w:t xml:space="preserve">11. Alternatives — </w:t>
      </w:r>
      <w:r>
        <w:rPr>
          <w:sz w:val="20"/>
        </w:rPr>
        <w:t>Find lower-risk carrier/time combinations</w:t>
      </w:r>
    </w:p>
    <w:p>
      <w:r>
        <w:rPr>
          <w:b/>
          <w:color w:val="0369A1"/>
          <w:sz w:val="20"/>
        </w:rPr>
        <w:t xml:space="preserve">12. Route History — </w:t>
      </w:r>
      <w:r>
        <w:rPr>
          <w:sz w:val="20"/>
        </w:rPr>
        <w:t>Compute seasonal risk breakdown</w:t>
      </w:r>
    </w:p>
    <w:p/>
    <w:p>
      <w:pPr>
        <w:pStyle w:val="Heading2"/>
      </w:pPr>
      <w:r>
        <w:rPr>
          <w:color w:val="0EA5E9"/>
        </w:rPr>
        <w:t>Delay Duration Estimation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carrier_avg_delay = {'NK': 55, 'F9': 52, ..., 'HA': 28, 'DL': 33}</w:t>
        <w:br/>
        <w:t>base_delay = carrier_avg_delay[carrier]</w:t>
        <w:br/>
        <w:br/>
        <w:t>if dep_hour &gt;= 20: base_delay *= 1.4    # Evening = longer delays</w:t>
        <w:br/>
        <w:t>if month in [12,1,2]: base_delay *= 1.15 # Winter storms</w:t>
        <w:br/>
        <w:t>if origin_congestion &gt;= 0.88: base_delay += 10  # Hub taxi delays</w:t>
        <w:br/>
        <w:br/>
        <w:t># Output ranges:</w:t>
        <w:br/>
        <w:t># HIGH (≥40%): "25-55 min"</w:t>
        <w:br/>
        <w:t># MEDIUM (25-40%): "15-30 min"</w:t>
        <w:br/>
        <w:t xml:space="preserve"># LOW (&lt;25%): "On time" </w:t>
      </w:r>
    </w:p>
    <w:p>
      <w:r>
        <w:br w:type="page"/>
      </w:r>
    </w:p>
    <w:p>
      <w:pPr>
        <w:pStyle w:val="Heading1"/>
      </w:pPr>
      <w:r>
        <w:rPr>
          <w:color w:val="0369A1"/>
        </w:rPr>
        <w:t>6. SHAP Explainability (XGBoost Native)</w:t>
      </w:r>
    </w:p>
    <w:p>
      <w:pPr>
        <w:pStyle w:val="Heading2"/>
      </w:pPr>
      <w:r>
        <w:rPr>
          <w:color w:val="0EA5E9"/>
        </w:rPr>
        <w:t>What is SHAP?</w:t>
      </w:r>
    </w:p>
    <w:p>
      <w:r>
        <w:rPr>
          <w:b w:val="0"/>
          <w:color w:val="1E293B"/>
          <w:sz w:val="21"/>
        </w:rPr>
        <w:t>SHAP (SHapley Additive exPlanations) shows HOW MUCH each feature contributed to the prediction. Positive values push toward "delayed", negative toward "on-time".</w:t>
      </w:r>
    </w:p>
    <w:p>
      <w:pPr>
        <w:pStyle w:val="Heading2"/>
      </w:pPr>
      <w:r>
        <w:rPr>
          <w:color w:val="0EA5E9"/>
        </w:rPr>
        <w:t>Implementation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# XGBoost built-in (no SHAP library needed)</w:t>
        <w:br/>
        <w:t>dmat = xgb.DMatrix(features, feature_names=feature_cols)</w:t>
        <w:br/>
        <w:t>contribs = model.get_booster().predict(dmat, pred_contribs=True)</w:t>
        <w:br/>
        <w:br/>
        <w:t># contribs shape: (1, 26) — 25 features + 1 base value</w:t>
        <w:br/>
        <w:t>base_value = contribs[0][-1]        # Model's baseline prediction</w:t>
        <w:br/>
        <w:t>for i, fname in enumerate(feature_cols):</w:t>
        <w:br/>
        <w:t xml:space="preserve">    impact = contribs[0][i]          # This feature's contribution</w:t>
        <w:br/>
        <w:t xml:space="preserve">    if abs(impact) &gt; 0.05:           # Only show significant ones</w:t>
        <w:br/>
        <w:t xml:space="preserve">        shap_items.append({</w:t>
        <w:br/>
        <w:t xml:space="preserve">            'feature': label,</w:t>
        <w:br/>
        <w:t xml:space="preserve">            'impact': impact,         # e.g., +2.3 or -0.8</w:t>
        <w:br/>
        <w:t xml:space="preserve">            'direction': 'increases' if impact &gt; 0 else 'decreases'</w:t>
        <w:br/>
        <w:t xml:space="preserve">        })</w:t>
      </w:r>
    </w:p>
    <w:p>
      <w:r>
        <w:rPr>
          <w:b/>
          <w:color w:val="EF4444"/>
          <w:sz w:val="20"/>
        </w:rPr>
        <w:t xml:space="preserve">Why not the SHAP library? </w:t>
      </w:r>
      <w:r>
        <w:rPr>
          <w:sz w:val="20"/>
        </w:rPr>
        <w:t>SHAP library is incompatible with XGBoost 3.2+ (parsing error). XGBoost's native pred_contribs gives equivalent values computed directly from the tree structure.</w:t>
      </w:r>
    </w:p>
    <w:p/>
    <w:p>
      <w:pPr>
        <w:pStyle w:val="Heading2"/>
      </w:pPr>
      <w:r>
        <w:rPr>
          <w:color w:val="0EA5E9"/>
        </w:rPr>
        <w:t>Example 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3135"/>
          </w:tcPr>
          <w:p>
            <w:r>
              <w:t>Prior Leg Delay (Cascade)</w:t>
            </w:r>
          </w:p>
        </w:tc>
        <w:tc>
          <w:tcPr>
            <w:tcW w:type="dxa" w:w="3135"/>
          </w:tcPr>
          <w:p>
            <w:r>
              <w:t>+4.209</w:t>
            </w:r>
          </w:p>
        </w:tc>
        <w:tc>
          <w:tcPr>
            <w:tcW w:type="dxa" w:w="3135"/>
          </w:tcPr>
          <w:p>
            <w:r>
              <w:t>Increases delay risk</w:t>
            </w:r>
          </w:p>
        </w:tc>
      </w:tr>
      <w:tr>
        <w:tc>
          <w:tcPr>
            <w:tcW w:type="dxa" w:w="3135"/>
          </w:tcPr>
          <w:p>
            <w:r>
              <w:t>Departure Hour</w:t>
            </w:r>
          </w:p>
        </w:tc>
        <w:tc>
          <w:tcPr>
            <w:tcW w:type="dxa" w:w="3135"/>
          </w:tcPr>
          <w:p>
            <w:r>
              <w:t>+0.312</w:t>
            </w:r>
          </w:p>
        </w:tc>
        <w:tc>
          <w:tcPr>
            <w:tcW w:type="dxa" w:w="3135"/>
          </w:tcPr>
          <w:p>
            <w:r>
              <w:t>Increases (afternoon)</w:t>
            </w:r>
          </w:p>
        </w:tc>
      </w:tr>
      <w:tr>
        <w:tc>
          <w:tcPr>
            <w:tcW w:type="dxa" w:w="3135"/>
          </w:tcPr>
          <w:p>
            <w:r>
              <w:t>Airport Congestion</w:t>
            </w:r>
          </w:p>
        </w:tc>
        <w:tc>
          <w:tcPr>
            <w:tcW w:type="dxa" w:w="3135"/>
          </w:tcPr>
          <w:p>
            <w:r>
              <w:t>+0.287</w:t>
            </w:r>
          </w:p>
        </w:tc>
        <w:tc>
          <w:tcPr>
            <w:tcW w:type="dxa" w:w="3135"/>
          </w:tcPr>
          <w:p>
            <w:r>
              <w:t>Increases (ATL)</w:t>
            </w:r>
          </w:p>
        </w:tc>
      </w:tr>
      <w:tr>
        <w:tc>
          <w:tcPr>
            <w:tcW w:type="dxa" w:w="3135"/>
          </w:tcPr>
          <w:p>
            <w:r>
              <w:t>Carrier Reliability</w:t>
            </w:r>
          </w:p>
        </w:tc>
        <w:tc>
          <w:tcPr>
            <w:tcW w:type="dxa" w:w="3135"/>
          </w:tcPr>
          <w:p>
            <w:r>
              <w:t>-0.156</w:t>
            </w:r>
          </w:p>
        </w:tc>
        <w:tc>
          <w:tcPr>
            <w:tcW w:type="dxa" w:w="3135"/>
          </w:tcPr>
          <w:p>
            <w:r>
              <w:t>Decreases (Delta)</w:t>
            </w:r>
          </w:p>
        </w:tc>
      </w:tr>
      <w:tr>
        <w:tc>
          <w:tcPr>
            <w:tcW w:type="dxa" w:w="3135"/>
          </w:tcPr>
          <w:p>
            <w:r>
              <w:t>Season Pattern</w:t>
            </w:r>
          </w:p>
        </w:tc>
        <w:tc>
          <w:tcPr>
            <w:tcW w:type="dxa" w:w="3135"/>
          </w:tcPr>
          <w:p>
            <w:r>
              <w:t>+0.098</w:t>
            </w:r>
          </w:p>
        </w:tc>
        <w:tc>
          <w:tcPr>
            <w:tcW w:type="dxa" w:w="3135"/>
          </w:tcPr>
          <w:p>
            <w:r>
              <w:t>Increases (summer)</w:t>
            </w:r>
          </w:p>
        </w:tc>
      </w:tr>
      <w:tr>
        <w:tc>
          <w:tcPr>
            <w:tcW w:type="dxa" w:w="3135"/>
          </w:tcPr>
          <w:p>
            <w:r>
              <w:t>Turnaround Time</w:t>
            </w:r>
          </w:p>
        </w:tc>
        <w:tc>
          <w:tcPr>
            <w:tcW w:type="dxa" w:w="3135"/>
          </w:tcPr>
          <w:p>
            <w:r>
              <w:t>-0.072</w:t>
            </w:r>
          </w:p>
        </w:tc>
        <w:tc>
          <w:tcPr>
            <w:tcW w:type="dxa" w:w="3135"/>
          </w:tcPr>
          <w:p>
            <w:r>
              <w:t>Decreases (adequate buffer)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369A1"/>
        </w:rPr>
        <w:t>7. Cascade Propagation Simulation</w:t>
      </w:r>
    </w:p>
    <w:p>
      <w:r>
        <w:rPr>
          <w:b w:val="0"/>
          <w:color w:val="1E293B"/>
          <w:sz w:val="21"/>
        </w:rPr>
        <w:t>When one flight is delayed, it creates a chain reaction affecting ALL subsequent flights that aircraft is scheduled to fly.</w:t>
      </w:r>
    </w:p>
    <w:p>
      <w:pPr>
        <w:pStyle w:val="Heading2"/>
      </w:pPr>
      <w:r>
        <w:rPr>
          <w:color w:val="0EA5E9"/>
        </w:rPr>
        <w:t>How It Works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# If this flight has &gt;20% delay risk, compute downstream impact</w:t>
        <w:br/>
        <w:t>accumulated_delay = 15 + (prob - 0.40) * 80  # Initial delay estimate</w:t>
        <w:br/>
        <w:br/>
        <w:t>for next_dest, hours_later in downstream_routes:</w:t>
        <w:br/>
        <w:t xml:space="preserve">    # Run full model for the NEXT flight</w:t>
        <w:br/>
        <w:t xml:space="preserve">    next_features = build_features(carrier, dest, next_dest, next_hour, ...)</w:t>
        <w:br/>
        <w:t xml:space="preserve">    next_base = calibrate_probability(model.predict(next_features), ...)</w:t>
        <w:br/>
        <w:br/>
        <w:t xml:space="preserve">    # Add cascade boost from accumulated delay</w:t>
        <w:br/>
        <w:t xml:space="preserve">    overflow = max(0, accumulated_delay - turnaround)  # 35 min buffer</w:t>
        <w:br/>
        <w:t xml:space="preserve">    cascade_boost = overflow / 60 * 0.50               # Delay propagation</w:t>
        <w:br/>
        <w:br/>
        <w:t xml:space="preserve">    # Check FAA crew duty limits (Part 117)</w:t>
        <w:br/>
        <w:t xml:space="preserve">    duty_hours = next_hour - duty_start</w:t>
        <w:br/>
        <w:t xml:space="preserve">    crew_timeout = duty_hours &gt;= 12  # MUST replace crew!</w:t>
      </w:r>
    </w:p>
    <w:p/>
    <w:p>
      <w:pPr>
        <w:pStyle w:val="Heading2"/>
      </w:pPr>
      <w:r>
        <w:rPr>
          <w:color w:val="EF4444"/>
        </w:rPr>
        <w:t>FAA Part 117 Crew Rules</w:t>
      </w:r>
    </w:p>
    <w:p>
      <w:pPr>
        <w:pStyle w:val="ListBullet"/>
      </w:pPr>
      <w:r>
        <w:rPr>
          <w:color w:val="1E293B"/>
          <w:sz w:val="21"/>
        </w:rPr>
        <w:t>Maximum flight duty period: 9-14 hours depending on start time and segments</w:t>
      </w:r>
    </w:p>
    <w:p>
      <w:pPr>
        <w:pStyle w:val="ListBullet"/>
      </w:pPr>
      <w:r>
        <w:rPr>
          <w:color w:val="1E293B"/>
          <w:sz w:val="21"/>
        </w:rPr>
        <w:t>Minimum rest between duties: 10 consecutive hours</w:t>
      </w:r>
    </w:p>
    <w:p>
      <w:pPr>
        <w:pStyle w:val="ListBullet"/>
      </w:pPr>
      <w:r>
        <w:rPr>
          <w:color w:val="1E293B"/>
          <w:sz w:val="21"/>
        </w:rPr>
        <w:t>If delays push past the limit → airline MUST pull the crew → 1-3 hour delay or cancellation</w:t>
      </w:r>
    </w:p>
    <w:p>
      <w:pPr>
        <w:pStyle w:val="ListBullet"/>
      </w:pPr>
      <w:r>
        <w:rPr>
          <w:color w:val="1E293B"/>
          <w:sz w:val="21"/>
        </w:rPr>
        <w:t>Ultra-low-cost carriers (Spirit, Frontier) have thinner crew pools at outstations</w:t>
      </w:r>
    </w:p>
    <w:p>
      <w:r>
        <w:br w:type="page"/>
      </w:r>
    </w:p>
    <w:p>
      <w:pPr>
        <w:pStyle w:val="Heading1"/>
      </w:pPr>
      <w:r>
        <w:rPr>
          <w:color w:val="0369A1"/>
        </w:rPr>
        <w:t>8. Alternative Suggestions Engine</w:t>
      </w:r>
    </w:p>
    <w:p>
      <w:r>
        <w:rPr>
          <w:b w:val="0"/>
          <w:color w:val="1E293B"/>
          <w:sz w:val="21"/>
        </w:rPr>
        <w:t>When delay risk ≥ 25%, the system finds lower-risk alternatives by running the model across all carrier × morning hour combinations.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if prob &gt;= 0.25:</w:t>
        <w:br/>
        <w:t xml:space="preserve">    for alt_carrier in all_carriers:         # Test every airline</w:t>
        <w:br/>
        <w:t xml:space="preserve">        for alt_hour in [7, 8, 9, 10]:       # Morning departures</w:t>
        <w:br/>
        <w:t xml:space="preserve">            alt_prob = calibrate_probability(</w:t>
        <w:br/>
        <w:t xml:space="preserve">                model.predict(build_features(alt_carrier, origin, dest, alt_hour, ...))</w:t>
        <w:br/>
        <w:t xml:space="preserve">            )</w:t>
        <w:br/>
        <w:t xml:space="preserve">            if alt_prob &lt; prob * 0.6:        # Only if 40%+ better</w:t>
        <w:br/>
        <w:t xml:space="preserve">                alternatives.append({</w:t>
        <w:br/>
        <w:t xml:space="preserve">                    'carrier_name': 'Hawaiian Airlines',</w:t>
        <w:br/>
        <w:t xml:space="preserve">                    'dep_hour': 7,</w:t>
        <w:br/>
        <w:t xml:space="preserve">                    'delay_probability': 0.069,</w:t>
        <w:br/>
        <w:t xml:space="preserve">                    'savings': '19% lower risk'</w:t>
        <w:br/>
        <w:t xml:space="preserve">                })</w:t>
        <w:br/>
        <w:t xml:space="preserve">    alternatives.sort(by=probability)[:3]    # Top 3 best options</w:t>
      </w:r>
    </w:p>
    <w:p>
      <w:r>
        <w:rPr>
          <w:b/>
          <w:color w:val="10B981"/>
          <w:sz w:val="21"/>
        </w:rPr>
        <w:t xml:space="preserve">Key insight: </w:t>
      </w:r>
      <w:r>
        <w:rPr>
          <w:sz w:val="21"/>
        </w:rPr>
        <w:t>Morning flights on reliable carriers (Hawaiian, Alaska, Delta) almost always have &lt;10% delay risk because the aircraft is fresh from overnight maintenance with no prior-leg cascading.</w:t>
      </w:r>
    </w:p>
    <w:p>
      <w:r>
        <w:br w:type="page"/>
      </w:r>
    </w:p>
    <w:p>
      <w:pPr>
        <w:pStyle w:val="Heading1"/>
      </w:pPr>
      <w:r>
        <w:rPr>
          <w:color w:val="0369A1"/>
        </w:rPr>
        <w:t>9. Route History &amp; Seasonal Analysis</w:t>
      </w:r>
    </w:p>
    <w:p>
      <w:r>
        <w:rPr>
          <w:b w:val="0"/>
          <w:color w:val="1E293B"/>
          <w:sz w:val="21"/>
        </w:rPr>
        <w:t>Computes average delay risk by season for the selected route, giving users data-driven insights about the best time to fly.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for season_name, months in [('Winter',[12,1,2]), ('Spring',[3,4,5]), ...]:</w:t>
        <w:br/>
        <w:t xml:space="preserve">    probs = []</w:t>
        <w:br/>
        <w:t xml:space="preserve">    for month in months:</w:t>
        <w:br/>
        <w:t xml:space="preserve">        for hour in [8, 12, 17]:       # Sample morning, noon, evening</w:t>
        <w:br/>
        <w:t xml:space="preserve">            prob = full_prediction_pipeline(carrier, origin, dest, hour, month)</w:t>
        <w:br/>
        <w:t xml:space="preserve">            probs.append(prob)</w:t>
        <w:br/>
        <w:t xml:space="preserve">    season_risks[season_name] = average(probs) * 100  # Percentage</w:t>
      </w:r>
    </w:p>
    <w:p>
      <w:pPr>
        <w:pStyle w:val="Heading2"/>
      </w:pPr>
      <w:r>
        <w:rPr>
          <w:color w:val="0EA5E9"/>
        </w:rPr>
        <w:t>Example 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Season</w:t>
            </w:r>
          </w:p>
        </w:tc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Delay Rate</w:t>
            </w:r>
          </w:p>
        </w:tc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Risk Level</w:t>
            </w:r>
          </w:p>
        </w:tc>
      </w:tr>
      <w:tr>
        <w:tc>
          <w:tcPr>
            <w:tcW w:type="dxa" w:w="3135"/>
          </w:tcPr>
          <w:p>
            <w:r>
              <w:t>Winter</w:t>
            </w:r>
          </w:p>
        </w:tc>
        <w:tc>
          <w:tcPr>
            <w:tcW w:type="dxa" w:w="3135"/>
          </w:tcPr>
          <w:p>
            <w:r>
              <w:t>35%</w:t>
            </w:r>
          </w:p>
        </w:tc>
        <w:tc>
          <w:tcPr>
            <w:tcW w:type="dxa" w:w="3135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Summer</w:t>
            </w:r>
          </w:p>
        </w:tc>
        <w:tc>
          <w:tcPr>
            <w:tcW w:type="dxa" w:w="3135"/>
          </w:tcPr>
          <w:p>
            <w:r>
              <w:t>28%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</w:tr>
      <w:tr>
        <w:tc>
          <w:tcPr>
            <w:tcW w:type="dxa" w:w="3135"/>
          </w:tcPr>
          <w:p>
            <w:r>
              <w:t>Fall</w:t>
            </w:r>
          </w:p>
        </w:tc>
        <w:tc>
          <w:tcPr>
            <w:tcW w:type="dxa" w:w="3135"/>
          </w:tcPr>
          <w:p>
            <w:r>
              <w:t>18%</w:t>
            </w:r>
          </w:p>
        </w:tc>
        <w:tc>
          <w:tcPr>
            <w:tcW w:type="dxa" w:w="3135"/>
          </w:tcPr>
          <w:p>
            <w:r>
              <w:t>LOW</w:t>
            </w:r>
          </w:p>
        </w:tc>
      </w:tr>
      <w:tr>
        <w:tc>
          <w:tcPr>
            <w:tcW w:type="dxa" w:w="3135"/>
          </w:tcPr>
          <w:p>
            <w:r>
              <w:t>Spring</w:t>
            </w:r>
          </w:p>
        </w:tc>
        <w:tc>
          <w:tcPr>
            <w:tcW w:type="dxa" w:w="3135"/>
          </w:tcPr>
          <w:p>
            <w:r>
              <w:t>16%</w:t>
            </w:r>
          </w:p>
        </w:tc>
        <w:tc>
          <w:tcPr>
            <w:tcW w:type="dxa" w:w="3135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369A1"/>
        </w:rPr>
        <w:t>10. Real-Time Flight Board</w:t>
      </w:r>
    </w:p>
    <w:p>
      <w:r>
        <w:rPr>
          <w:b w:val="0"/>
          <w:color w:val="1E293B"/>
          <w:sz w:val="21"/>
        </w:rPr>
        <w:t>The /api/realtime-board endpoint serves the live departure board with ML predictions for every flight.</w:t>
      </w:r>
    </w:p>
    <w:p>
      <w:pPr>
        <w:pStyle w:val="Heading2"/>
      </w:pPr>
      <w:r>
        <w:rPr>
          <w:color w:val="0EA5E9"/>
        </w:rPr>
        <w:t>Data Sources (Priority Order)</w:t>
      </w:r>
    </w:p>
    <w:p>
      <w:pPr>
        <w:pStyle w:val="ListBullet"/>
      </w:pPr>
      <w:r>
        <w:rPr>
          <w:b/>
          <w:color w:val="0369A1"/>
          <w:sz w:val="21"/>
        </w:rPr>
        <w:t xml:space="preserve">1. Live: </w:t>
      </w:r>
      <w:r>
        <w:rPr>
          <w:color w:val="1E293B"/>
          <w:sz w:val="21"/>
        </w:rPr>
        <w:t>AirLabs API — real flight data with actual status</w:t>
      </w:r>
    </w:p>
    <w:p>
      <w:pPr>
        <w:pStyle w:val="ListBullet"/>
      </w:pPr>
      <w:r>
        <w:rPr>
          <w:b/>
          <w:color w:val="0369A1"/>
          <w:sz w:val="21"/>
        </w:rPr>
        <w:t xml:space="preserve">2. Fallback: </w:t>
      </w:r>
      <w:r>
        <w:rPr>
          <w:color w:val="1E293B"/>
          <w:sz w:val="21"/>
        </w:rPr>
        <w:t>OpenSky Network — ADS-B based tracking</w:t>
      </w:r>
    </w:p>
    <w:p>
      <w:pPr>
        <w:pStyle w:val="ListBullet"/>
      </w:pPr>
      <w:r>
        <w:rPr>
          <w:b/>
          <w:color w:val="0369A1"/>
          <w:sz w:val="21"/>
        </w:rPr>
        <w:t xml:space="preserve">3. Simulation: </w:t>
      </w:r>
      <w:r>
        <w:rPr>
          <w:color w:val="1E293B"/>
          <w:sz w:val="21"/>
        </w:rPr>
        <w:t>ML-generated realistic flights based on route patterns</w:t>
      </w:r>
    </w:p>
    <w:p>
      <w:pPr>
        <w:pStyle w:val="Heading2"/>
      </w:pPr>
      <w:r>
        <w:rPr>
          <w:color w:val="0EA5E9"/>
        </w:rPr>
        <w:t>For Each Flight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for flight in flights:</w:t>
        <w:br/>
        <w:t xml:space="preserve">    # Run full prediction pipeline</w:t>
        <w:br/>
        <w:t xml:space="preserve">    features = build_features(carrier, origin, dest, dep_hour, ...)</w:t>
        <w:br/>
        <w:t xml:space="preserve">    raw_prob = model.predict_proba(features)[0][1]</w:t>
        <w:br/>
        <w:t xml:space="preserve">    prob = calibrate_probability(raw_prob, ...)</w:t>
        <w:br/>
        <w:br/>
        <w:t xml:space="preserve">    # If actual delay data available, override prediction</w:t>
        <w:br/>
        <w:t xml:space="preserve">    if actual_delay &gt; 60:  prob = max(prob, 0.85)  # Definitely delayed</w:t>
        <w:br/>
        <w:t xml:space="preserve">    elif actual_delay &gt; 30: prob = max(prob, 0.65)</w:t>
        <w:br/>
        <w:t xml:space="preserve">    elif actual_delay &gt; 15: prob = max(prob, 0.45)</w:t>
        <w:br/>
        <w:br/>
        <w:t xml:space="preserve">    # Estimate delay duration</w:t>
        <w:br/>
        <w:t xml:space="preserve">    delay_est = estimate_delay_duration(prob, dep_hour, carrier, month)</w:t>
      </w:r>
    </w:p>
    <w:p>
      <w:r>
        <w:br w:type="page"/>
      </w:r>
    </w:p>
    <w:p>
      <w:pPr>
        <w:pStyle w:val="Heading1"/>
      </w:pPr>
      <w:r>
        <w:rPr>
          <w:color w:val="0369A1"/>
        </w:rPr>
        <w:t>11. Frontend Components (Detailed)</w:t>
      </w:r>
    </w:p>
    <w:p>
      <w:pPr>
        <w:pStyle w:val="Heading2"/>
      </w:pPr>
      <w:r>
        <w:rPr>
          <w:color w:val="0EA5E9"/>
        </w:rPr>
        <w:t>Project Structure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frontend/src/</w:t>
        <w:br/>
        <w:t>├── App.js                  ← Main app shell, routing, tab navigation</w:t>
        <w:br/>
        <w:t>├── config.js               ← API base URL (localhost vs production)</w:t>
        <w:br/>
        <w:t>├── App.css                 ← Global styles, CSS variables, animations</w:t>
        <w:br/>
        <w:t>└── components/</w:t>
        <w:br/>
        <w:t xml:space="preserve">    ├── PredictionPanel.js  ← Main prediction UI (470 lines)</w:t>
        <w:br/>
        <w:t xml:space="preserve">    ├── PredictionPanel.css ← Styles for prediction panel</w:t>
        <w:br/>
        <w:t xml:space="preserve">    ├── FlightBoard.js      ← Live departures board (184 lines)</w:t>
        <w:br/>
        <w:t xml:space="preserve">    ├── FlightBoard.css     ← Flight board styles</w:t>
        <w:br/>
        <w:t xml:space="preserve">    ├── HeroSection.js      ← Landing page with 3D globe</w:t>
        <w:br/>
        <w:t xml:space="preserve">    ├── FlightGlobe.js      ← Three.js globe visualization</w:t>
        <w:br/>
        <w:t xml:space="preserve">    ├── ParticlesBackground.js ← Animated particles background</w:t>
        <w:br/>
        <w:t xml:space="preserve">    ├── BookingAdvisor.js   ← Multi-date booking comparison</w:t>
        <w:br/>
        <w:t xml:space="preserve">    ├── PropagationView.js  ← Cascade visualization standalone</w:t>
        <w:br/>
        <w:t xml:space="preserve">    └── Header.js           ← Top navigation bar</w:t>
      </w:r>
    </w:p>
    <w:p/>
    <w:p>
      <w:pPr>
        <w:pStyle w:val="Heading2"/>
      </w:pPr>
      <w:r>
        <w:rPr>
          <w:color w:val="0EA5E9"/>
        </w:rPr>
        <w:t>config.js — API URL Configuration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const API_BASE = process.env.REACT_APP_API_URL ||</w:t>
        <w:br/>
        <w:t xml:space="preserve">    (window.location.hostname === 'localhost'</w:t>
        <w:br/>
        <w:t xml:space="preserve">        ? 'http://localhost:5000'   // Development: Flask backend</w:t>
        <w:br/>
        <w:t xml:space="preserve">        : '');                       // Production: same-origin (Vercel)</w:t>
        <w:br/>
        <w:br/>
        <w:t>export default API_BASE;</w:t>
      </w:r>
    </w:p>
    <w:p>
      <w:r>
        <w:rPr>
          <w:b w:val="0"/>
          <w:color w:val="64748B"/>
          <w:sz w:val="20"/>
        </w:rPr>
        <w:t>In production (Vercel), API_BASE is empty string so calls go to /api/predict on same domain. In development, points to Flask on port 5000.</w:t>
      </w:r>
    </w:p>
    <w:p/>
    <w:p>
      <w:pPr>
        <w:pStyle w:val="Heading2"/>
      </w:pPr>
      <w:r>
        <w:rPr>
          <w:color w:val="0EA5E9"/>
        </w:rPr>
        <w:t>App.js — Application Shell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import { motion, AnimatePresence } from 'framer-motion';</w:t>
        <w:br/>
        <w:br/>
        <w:t>const TABS = [</w:t>
        <w:br/>
        <w:t xml:space="preserve">    { id: 'predict', label: 'Predict Delay', icon: '✈' },</w:t>
        <w:br/>
        <w:t xml:space="preserve">    { id: 'flights', label: 'Live Flights', icon: '📡' },</w:t>
        <w:br/>
        <w:t xml:space="preserve">    { id: 'booking', label: 'Pre-Book Advisor', icon: '🎯' },</w:t>
        <w:br/>
        <w:t>];</w:t>
        <w:br/>
        <w:br/>
        <w:t>function App() {</w:t>
        <w:br/>
        <w:t xml:space="preserve">    const [activeTab, setActiveTab] = useState('predict');</w:t>
        <w:br/>
        <w:t xml:space="preserve">    const [showHero, setShowHero] = useState(true);</w:t>
        <w:br/>
        <w:br/>
        <w:t xml:space="preserve">    return (</w:t>
        <w:br/>
        <w:t xml:space="preserve">        &lt;div className="app"&gt;</w:t>
        <w:br/>
        <w:t xml:space="preserve">            &lt;ParticlesBackground /&gt;      {/* Animated dots background */}</w:t>
        <w:br/>
        <w:t xml:space="preserve">            {showHero &amp;&amp; &lt;HeroSection /&gt;} {/* Landing page with globe */}</w:t>
        <w:br/>
        <w:br/>
        <w:t xml:space="preserve">            &lt;nav className="tab-nav"&gt;     {/* Tab navigation */}</w:t>
        <w:br/>
        <w:t xml:space="preserve">                {TABS.map(tab =&gt; (</w:t>
        <w:br/>
        <w:t xml:space="preserve">                    &lt;button onClick={() =&gt; setActiveTab(tab.id)}&gt;</w:t>
        <w:br/>
        <w:t xml:space="preserve">                        {tab.label}</w:t>
        <w:br/>
        <w:t xml:space="preserve">                        {activeTab === tab.id &amp;&amp; (</w:t>
        <w:br/>
        <w:t xml:space="preserve">                            &lt;motion.div layoutId="tab-indicator" /&gt; {/* Animated underline */}</w:t>
        <w:br/>
        <w:t xml:space="preserve">                        )}</w:t>
        <w:br/>
        <w:t xml:space="preserve">                    &lt;/button&gt;</w:t>
        <w:br/>
        <w:t xml:space="preserve">                ))}</w:t>
        <w:br/>
        <w:t xml:space="preserve">            &lt;/nav&gt;</w:t>
        <w:br/>
        <w:br/>
        <w:t xml:space="preserve">            &lt;AnimatePresence mode="wait"&gt;  {/* Smooth page transitions */}</w:t>
        <w:br/>
        <w:t xml:space="preserve">                {activeTab === 'predict' &amp;&amp; &lt;PredictionPanel /&gt;}</w:t>
        <w:br/>
        <w:t xml:space="preserve">                {activeTab === 'flights' &amp;&amp; &lt;FlightBoard /&gt;}</w:t>
        <w:br/>
        <w:t xml:space="preserve">                {activeTab === 'booking' &amp;&amp; &lt;BookingAdvisor /&gt;}</w:t>
        <w:br/>
        <w:t xml:space="preserve">            &lt;/AnimatePresence&gt;</w:t>
        <w:br/>
        <w:t xml:space="preserve">        &lt;/div&gt;</w:t>
        <w:br/>
        <w:t xml:space="preserve">    );</w:t>
        <w:br/>
        <w:t>}</w:t>
      </w:r>
    </w:p>
    <w:p>
      <w:r>
        <w:rPr>
          <w:b/>
          <w:color w:val="0369A1"/>
          <w:sz w:val="20"/>
        </w:rPr>
        <w:t xml:space="preserve">Key Libraries: </w:t>
      </w:r>
      <w:r>
        <w:rPr>
          <w:sz w:val="20"/>
        </w:rPr>
        <w:t>Framer Motion (animations), Three.js (3D globe), tsParticles (particle effects)</w:t>
      </w:r>
    </w:p>
    <w:p>
      <w:r>
        <w:br w:type="page"/>
      </w:r>
    </w:p>
    <w:p>
      <w:pPr>
        <w:pStyle w:val="Heading2"/>
      </w:pPr>
      <w:r>
        <w:rPr>
          <w:color w:val="0EA5E9"/>
        </w:rPr>
        <w:t>PredictionPanel.js — Main Prediction UI (470 lines)</w:t>
      </w:r>
    </w:p>
    <w:p>
      <w:r>
        <w:rPr>
          <w:b w:val="0"/>
          <w:color w:val="1E293B"/>
          <w:sz w:val="21"/>
        </w:rPr>
        <w:t>The core component. Two-column grid: left = input form, right = result card.</w:t>
      </w:r>
    </w:p>
    <w:p/>
    <w:p>
      <w:pPr>
        <w:pStyle w:val="Heading3"/>
      </w:pPr>
      <w:r>
        <w:rPr>
          <w:color w:val="0369A1"/>
        </w:rPr>
        <w:t>State Management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function PredictionPanel() {</w:t>
        <w:br/>
        <w:t xml:space="preserve">    const now = new Date();</w:t>
        <w:br/>
        <w:br/>
        <w:t xml:space="preserve">    // Form state — user inputs</w:t>
        <w:br/>
        <w:t xml:space="preserve">    const [form, setForm] = useState({</w:t>
        <w:br/>
        <w:t xml:space="preserve">        carrier: 'NK',                           // Default: Spirit (high risk for demo)</w:t>
        <w:br/>
        <w:t xml:space="preserve">        origin: 'ORD',                           // Chicago O'Hare</w:t>
        <w:br/>
        <w:t xml:space="preserve">        dest: 'JFK',                             // New York JFK</w:t>
        <w:br/>
        <w:t xml:space="preserve">        dep_hour: Math.min(23, now.getHours() + 2),   // 2 hours from now</w:t>
        <w:br/>
        <w:t xml:space="preserve">        day_of_week: (now.getDay() + 6) % 7,    // Convert JS Sun=0 to Mon=0</w:t>
        <w:br/>
        <w:t xml:space="preserve">        month: now.getMonth() + 1,               // JS months are 0-indexed</w:t>
        <w:br/>
        <w:t xml:space="preserve">    });</w:t>
        <w:br/>
        <w:br/>
        <w:t xml:space="preserve">    const [result, setResult] = useState(null);   // API response</w:t>
        <w:br/>
        <w:t xml:space="preserve">    const [loading, setLoading] = useState(false); // Loading spinner</w:t>
        <w:br/>
        <w:t>}</w:t>
      </w:r>
    </w:p>
    <w:p>
      <w:r>
        <w:rPr>
          <w:b w:val="0"/>
          <w:color w:val="10B981"/>
          <w:sz w:val="20"/>
        </w:rPr>
        <w:t>Smart defaults: Spirit Airlines at a busy hub 2 hours from now — likely to show a meaningful result during demos.</w:t>
      </w:r>
    </w:p>
    <w:p/>
    <w:p>
      <w:pPr>
        <w:pStyle w:val="Heading3"/>
      </w:pPr>
      <w:r>
        <w:rPr>
          <w:color w:val="0369A1"/>
        </w:rPr>
        <w:t>API Call &amp; Error Handling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const predict = async () =&gt; {</w:t>
        <w:br/>
        <w:t xml:space="preserve">    setLoading(true);                             // Show spinner</w:t>
        <w:br/>
        <w:t xml:space="preserve">    try {</w:t>
        <w:br/>
        <w:t xml:space="preserve">        const res = await fetch(`${API_BASE}/api/predict`,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JSON.stringify(form),            // Send form as JSON</w:t>
        <w:br/>
        <w:t xml:space="preserve">        });</w:t>
        <w:br/>
        <w:t xml:space="preserve">        const data = await res.json();            // Parse JSON response</w:t>
        <w:br/>
        <w:t xml:space="preserve">        setResult(data);                          // Store result → triggers re-render</w:t>
        <w:br/>
        <w:t xml:space="preserve">    } catch (err) {</w:t>
        <w:br/>
        <w:t xml:space="preserve">        console.error(err);                       // Network/server errors</w:t>
        <w:br/>
        <w:t xml:space="preserve">    }</w:t>
        <w:br/>
        <w:t xml:space="preserve">    setLoading(false);                            // Hide spinner</w:t>
        <w:br/>
        <w:t>};</w:t>
      </w:r>
    </w:p>
    <w:p/>
    <w:p>
      <w:pPr>
        <w:pStyle w:val="Heading3"/>
      </w:pPr>
      <w:r>
        <w:rPr>
          <w:color w:val="0369A1"/>
        </w:rPr>
        <w:t>Form Inputs (6 Fields)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EA5E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fill="0EA5E9"/>
          </w:tcPr>
          <w:p>
            <w:r>
              <w:rPr>
                <w:b/>
                <w:color w:val="FFFFFF"/>
              </w:rPr>
              <w:t>Input Type</w:t>
            </w:r>
          </w:p>
        </w:tc>
        <w:tc>
          <w:tcPr>
            <w:tcW w:type="dxa" w:w="2351"/>
            <w:shd w:fill="0EA5E9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351"/>
            <w:shd w:fill="0EA5E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t>Airline</w:t>
            </w:r>
          </w:p>
        </w:tc>
        <w:tc>
          <w:tcPr>
            <w:tcW w:type="dxa" w:w="2351"/>
          </w:tcPr>
          <w:p>
            <w:r>
              <w:t>Dropdown</w:t>
            </w:r>
          </w:p>
        </w:tc>
        <w:tc>
          <w:tcPr>
            <w:tcW w:type="dxa" w:w="2351"/>
          </w:tcPr>
          <w:p>
            <w:r>
              <w:t>10 carriers (AA, DL, UA...)</w:t>
            </w:r>
          </w:p>
        </w:tc>
        <w:tc>
          <w:tcPr>
            <w:tcW w:type="dxa" w:w="2351"/>
          </w:tcPr>
          <w:p>
            <w:r>
              <w:t>Carrier code for model</w:t>
            </w:r>
          </w:p>
        </w:tc>
      </w:tr>
      <w:tr>
        <w:tc>
          <w:tcPr>
            <w:tcW w:type="dxa" w:w="2351"/>
          </w:tcPr>
          <w:p>
            <w:r>
              <w:t>From</w:t>
            </w:r>
          </w:p>
        </w:tc>
        <w:tc>
          <w:tcPr>
            <w:tcW w:type="dxa" w:w="2351"/>
          </w:tcPr>
          <w:p>
            <w:r>
              <w:t>Dropdown</w:t>
            </w:r>
          </w:p>
        </w:tc>
        <w:tc>
          <w:tcPr>
            <w:tcW w:type="dxa" w:w="2351"/>
          </w:tcPr>
          <w:p>
            <w:r>
              <w:t>20 airports (ATL, ORD...)</w:t>
            </w:r>
          </w:p>
        </w:tc>
        <w:tc>
          <w:tcPr>
            <w:tcW w:type="dxa" w:w="2351"/>
          </w:tcPr>
          <w:p>
            <w:r>
              <w:t>Origin airport</w:t>
            </w:r>
          </w:p>
        </w:tc>
      </w:tr>
      <w:tr>
        <w:tc>
          <w:tcPr>
            <w:tcW w:type="dxa" w:w="2351"/>
          </w:tcPr>
          <w:p>
            <w:r>
              <w:t>To</w:t>
            </w:r>
          </w:p>
        </w:tc>
        <w:tc>
          <w:tcPr>
            <w:tcW w:type="dxa" w:w="2351"/>
          </w:tcPr>
          <w:p>
            <w:r>
              <w:t>Dropdown</w:t>
            </w:r>
          </w:p>
        </w:tc>
        <w:tc>
          <w:tcPr>
            <w:tcW w:type="dxa" w:w="2351"/>
          </w:tcPr>
          <w:p>
            <w:r>
              <w:t>19 airports (excludes origin)</w:t>
            </w:r>
          </w:p>
        </w:tc>
        <w:tc>
          <w:tcPr>
            <w:tcW w:type="dxa" w:w="2351"/>
          </w:tcPr>
          <w:p>
            <w:r>
              <w:t>Destination airport</w:t>
            </w:r>
          </w:p>
        </w:tc>
      </w:tr>
      <w:tr>
        <w:tc>
          <w:tcPr>
            <w:tcW w:type="dxa" w:w="2351"/>
          </w:tcPr>
          <w:p>
            <w:r>
              <w:t>Departure Time</w:t>
            </w:r>
          </w:p>
        </w:tc>
        <w:tc>
          <w:tcPr>
            <w:tcW w:type="dxa" w:w="2351"/>
          </w:tcPr>
          <w:p>
            <w:r>
              <w:t>Range Slider</w:t>
            </w:r>
          </w:p>
        </w:tc>
        <w:tc>
          <w:tcPr>
            <w:tcW w:type="dxa" w:w="2351"/>
          </w:tcPr>
          <w:p>
            <w:r>
              <w:t>5:00 AM to 11:00 PM</w:t>
            </w:r>
          </w:p>
        </w:tc>
        <w:tc>
          <w:tcPr>
            <w:tcW w:type="dxa" w:w="2351"/>
          </w:tcPr>
          <w:p>
            <w:r>
              <w:t>Hour of departure</w:t>
            </w:r>
          </w:p>
        </w:tc>
      </w:tr>
      <w:tr>
        <w:tc>
          <w:tcPr>
            <w:tcW w:type="dxa" w:w="2351"/>
          </w:tcPr>
          <w:p>
            <w:r>
              <w:t>Day of Travel</w:t>
            </w:r>
          </w:p>
        </w:tc>
        <w:tc>
          <w:tcPr>
            <w:tcW w:type="dxa" w:w="2351"/>
          </w:tcPr>
          <w:p>
            <w:r>
              <w:t>Dropdown</w:t>
            </w:r>
          </w:p>
        </w:tc>
        <w:tc>
          <w:tcPr>
            <w:tcW w:type="dxa" w:w="2351"/>
          </w:tcPr>
          <w:p>
            <w:r>
              <w:t>Monday - Sunday</w:t>
            </w:r>
          </w:p>
        </w:tc>
        <w:tc>
          <w:tcPr>
            <w:tcW w:type="dxa" w:w="2351"/>
          </w:tcPr>
          <w:p>
            <w:r>
              <w:t>Day of week (0-6)</w:t>
            </w:r>
          </w:p>
        </w:tc>
      </w:tr>
      <w:tr>
        <w:tc>
          <w:tcPr>
            <w:tcW w:type="dxa" w:w="2351"/>
          </w:tcPr>
          <w:p>
            <w:r>
              <w:t>Month</w:t>
            </w:r>
          </w:p>
        </w:tc>
        <w:tc>
          <w:tcPr>
            <w:tcW w:type="dxa" w:w="2351"/>
          </w:tcPr>
          <w:p>
            <w:r>
              <w:t>Dropdown</w:t>
            </w:r>
          </w:p>
        </w:tc>
        <w:tc>
          <w:tcPr>
            <w:tcW w:type="dxa" w:w="2351"/>
          </w:tcPr>
          <w:p>
            <w:r>
              <w:t>January - December</w:t>
            </w:r>
          </w:p>
        </w:tc>
        <w:tc>
          <w:tcPr>
            <w:tcW w:type="dxa" w:w="2351"/>
          </w:tcPr>
          <w:p>
            <w:r>
              <w:t>Month (1-12)</w:t>
            </w:r>
          </w:p>
        </w:tc>
      </w:tr>
    </w:tbl>
    <w:p/>
    <w:p>
      <w:pPr>
        <w:pStyle w:val="Heading3"/>
      </w:pPr>
      <w:r>
        <w:rPr>
          <w:color w:val="0369A1"/>
        </w:rPr>
        <w:t>Result Visualization — 11 Sections</w:t>
      </w:r>
    </w:p>
    <w:p/>
    <w:p>
      <w:r>
        <w:rPr>
          <w:b/>
          <w:color w:val="0369A1"/>
          <w:sz w:val="21"/>
        </w:rPr>
        <w:t>1. Risk Gauge (SVG Circle)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&lt;svg viewBox="0 0 120 120"&gt;</w:t>
        <w:br/>
        <w:t xml:space="preserve">    {/* Background circle */}</w:t>
        <w:br/>
        <w:t xml:space="preserve">    &lt;circle cx="60" cy="60" r="54" fill="none" stroke="var(--border)" strokeWidth="8"/&gt;</w:t>
        <w:br/>
        <w:t xml:space="preserve">    {/* Colored arc — length proportional to probability */}</w:t>
        <w:br/>
        <w:t xml:space="preserve">    &lt;circle cx="60" cy="60" r="54"</w:t>
        <w:br/>
        <w:t xml:space="preserve">        stroke={getRiskColor(result.risk_level)}  // red/amber/green</w:t>
        <w:br/>
        <w:t xml:space="preserve">        strokeDasharray={`${probability * 339} 339`}  // 339 = circumference</w:t>
        <w:br/>
        <w:t xml:space="preserve">        transform="rotate(-90 60 60)"  // Start from top</w:t>
        <w:br/>
        <w:t xml:space="preserve">    /&gt;</w:t>
        <w:br/>
        <w:t>&lt;/svg&gt;</w:t>
        <w:br/>
        <w:t>&lt;span className="gauge-percent"&gt;{Math.round(probability * 100)}%&lt;/span&gt;</w:t>
      </w:r>
    </w:p>
    <w:p>
      <w:r>
        <w:rPr>
          <w:b w:val="0"/>
          <w:color w:val="64748B"/>
          <w:sz w:val="19"/>
        </w:rPr>
        <w:t>Circumference = 2πr = 2 × 3.14 × 54 = 339. strokeDasharray controls fill percentage.</w:t>
      </w:r>
    </w:p>
    <w:p/>
    <w:p>
      <w:r>
        <w:rPr>
          <w:b/>
          <w:color w:val="0369A1"/>
          <w:sz w:val="21"/>
        </w:rPr>
        <w:t>2. Risk Badge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&lt;div className={`risk-badge ${result.risk_level.toLowerCase()}`}&gt;</w:t>
        <w:br/>
        <w:t xml:space="preserve">    &lt;span className="risk-dot"&gt;&lt;/span&gt;  {/* Colored dot animation */}</w:t>
        <w:br/>
        <w:t xml:space="preserve">    {result.risk_level} RISK            {/* LOW / MEDIUM / HIGH */}</w:t>
        <w:br/>
        <w:t>&lt;/div&gt;</w:t>
        <w:br/>
        <w:t>// CSS classes: .risk-badge.low = green, .medium = amber, .high = red</w:t>
      </w:r>
    </w:p>
    <w:p/>
    <w:p>
      <w:r>
        <w:rPr>
          <w:b/>
          <w:color w:val="0369A1"/>
          <w:sz w:val="21"/>
        </w:rPr>
        <w:t>3. Delay Estimate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{result.estimated_delay.min_minutes &gt; 0 &amp;&amp; (</w:t>
        <w:br/>
        <w:t xml:space="preserve">    &lt;div className="delay-estimate"&gt;</w:t>
        <w:br/>
        <w:t xml:space="preserve">        &lt;svg&gt;⏱ clock icon&lt;/svg&gt;</w:t>
        <w:br/>
        <w:t xml:space="preserve">        &lt;span className="delay-estimate-value"&gt;</w:t>
        <w:br/>
        <w:t xml:space="preserve">            {result.estimated_delay.display}    {/* "25-55 min" */}</w:t>
        <w:br/>
        <w:t xml:space="preserve">        &lt;/span&gt;</w:t>
        <w:br/>
        <w:t xml:space="preserve">    &lt;/div&gt;</w:t>
        <w:br/>
        <w:t>)}</w:t>
        <w:br/>
        <w:t>// Only shows when there's an actual estimated delay (not for LOW risk)</w:t>
      </w:r>
    </w:p>
    <w:p/>
    <w:p>
      <w:r>
        <w:rPr>
          <w:b/>
          <w:color w:val="0369A1"/>
          <w:sz w:val="21"/>
        </w:rPr>
        <w:t>4. Risk Factor Breakdown (4 bar charts)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&lt;div className="risk-factors-grid"&gt;  {/* 2x2 grid */}</w:t>
        <w:br/>
        <w:t xml:space="preserve">    {/* Fuel Load Factor - bar width proportional to value */}</w:t>
        <w:br/>
        <w:t xml:space="preserve">    &lt;div className="rf-bar" style={{ width: `${fuel_load_factor * 100}%` }}/&gt;</w:t>
        <w:br/>
        <w:t xml:space="preserve">    &lt;span&gt;~{refuel_time_min}min refuel&lt;/span&gt;</w:t>
        <w:br/>
        <w:br/>
        <w:t xml:space="preserve">    {/* Aircraft Utilization - leg number / 6 */}</w:t>
        <w:br/>
        <w:t xml:space="preserve">    &lt;div className="rf-bar" style={{ width: `${leg_number / 6 * 100}%` }}/&gt;</w:t>
        <w:br/>
        <w:t xml:space="preserve">    &lt;span&gt;Leg #{aircraft_leg_number} of the day&lt;/span&gt;</w:t>
        <w:br/>
        <w:br/>
        <w:t xml:space="preserve">    {/* Cumulative Fatigue - air time / 500 */}</w:t>
        <w:br/>
        <w:t xml:space="preserve">    &lt;div className="rf-bar" style={{ width: `${fatigue_min / 500 * 100}%` }}/&gt;</w:t>
        <w:br/>
        <w:t xml:space="preserve">    &lt;span&gt;{cumulative_fatigue_min}min air time today&lt;/span&gt;</w:t>
        <w:br/>
        <w:br/>
        <w:t xml:space="preserve">    {/* Turnaround Time - ground time / 90 */}</w:t>
        <w:br/>
        <w:t xml:space="preserve">    &lt;div className="rf-bar turnaround" style={{ width: `${turnaround / 90 * 100}%` }}/&gt;</w:t>
        <w:br/>
        <w:t xml:space="preserve">    &lt;span&gt;{turnaround_time_min}min ground time&lt;/span&gt;</w:t>
        <w:br/>
        <w:t>&lt;/div&gt;</w:t>
      </w:r>
    </w:p>
    <w:p/>
    <w:p>
      <w:r>
        <w:rPr>
          <w:b/>
          <w:color w:val="0369A1"/>
          <w:sz w:val="21"/>
        </w:rPr>
        <w:t>5. Delay Reasons (categorized cards)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{result.delay_reasons.map(r =&gt; (</w:t>
        <w:br/>
        <w:t xml:space="preserve">    &lt;div className={`reason-item impact-${r.impact}`}&gt;  {/* Border color by impact */}</w:t>
        <w:br/>
        <w:t xml:space="preserve">        &lt;span className={`reason-category cat-${r.category}`}&gt;</w:t>
        <w:br/>
        <w:t xml:space="preserve">            {r.category}  {/* weather | late_aircraft | airline | atc | crew */}</w:t>
        <w:br/>
        <w:t xml:space="preserve">        &lt;/span&gt;</w:t>
        <w:br/>
        <w:t xml:space="preserve">        &lt;span className="reason-title"&gt;{r.reason}&lt;/span&gt;</w:t>
        <w:br/>
        <w:t xml:space="preserve">        &lt;span className={`reason-impact impact-${r.impact}`}&gt;</w:t>
        <w:br/>
        <w:t xml:space="preserve">            {r.impact}    {/* HIGH | MED | LOW */}</w:t>
        <w:br/>
        <w:t xml:space="preserve">        &lt;/span&gt;</w:t>
        <w:br/>
        <w:t xml:space="preserve">        &lt;p className="reason-detail"&gt;{r.detail}&lt;/p&gt;  {/* Full explanation */}</w:t>
        <w:br/>
        <w:t xml:space="preserve">    &lt;/div&gt;</w:t>
        <w:br/>
        <w:t>))}</w:t>
      </w:r>
    </w:p>
    <w:p/>
    <w:p>
      <w:r>
        <w:rPr>
          <w:b/>
          <w:color w:val="0369A1"/>
          <w:sz w:val="21"/>
        </w:rPr>
        <w:t>6. SHAP Waterfall Chart (diverging bar chart)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{result.shap_explanation.map(s =&gt; (</w:t>
        <w:br/>
        <w:t xml:space="preserve">    &lt;div className="shap-row"&gt;</w:t>
        <w:br/>
        <w:t xml:space="preserve">        &lt;span className="shap-label"&gt;{s.feature}&lt;/span&gt;</w:t>
        <w:br/>
        <w:t xml:space="preserve">        &lt;div className="shap-bar-wrapper"&gt;</w:t>
        <w:br/>
        <w:t xml:space="preserve">            &lt;div className="shap-center-line" /&gt;  {/* Vertical center line */}</w:t>
        <w:br/>
        <w:t xml:space="preserve">            &lt;div className={`shap-bar ${s.impact &gt; 0 ? 'positive' : 'negative'}`}</w:t>
        <w:br/>
        <w:t xml:space="preserve">                style={{</w:t>
        <w:br/>
        <w:t xml:space="preserve">                    width: `${Math.abs(s.impact) / 4 * 100}%`,  // Scaled to max 4</w:t>
        <w:br/>
        <w:t xml:space="preserve">                    [s.impact &gt; 0 ? 'left' : 'right']: '50%',   // Diverge from center</w:t>
        <w:br/>
        <w:t xml:space="preserve">                }}</w:t>
        <w:br/>
        <w:t xml:space="preserve">            /&gt;</w:t>
        <w:br/>
        <w:t xml:space="preserve">        &lt;/div&gt;</w:t>
        <w:br/>
        <w:t xml:space="preserve">        &lt;span className="shap-value"&gt;{s.impact.toFixed(3)}&lt;/span&gt;  {/* +2.100 */}</w:t>
        <w:br/>
        <w:t xml:space="preserve">    &lt;/div&gt;</w:t>
        <w:br/>
        <w:t>))}</w:t>
        <w:br/>
        <w:t>// Red bars = push toward delay (right of center)</w:t>
        <w:br/>
        <w:t>// Green bars = push toward on-time (left of center)</w:t>
      </w:r>
    </w:p>
    <w:p/>
    <w:p>
      <w:r>
        <w:rPr>
          <w:b/>
          <w:color w:val="0369A1"/>
          <w:sz w:val="21"/>
        </w:rPr>
        <w:t>7. Alternative Suggestions (cards with savings)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{result.alternatives.map(alt =&gt; (</w:t>
        <w:br/>
        <w:t xml:space="preserve">    &lt;div className="alt-card"&gt;</w:t>
        <w:br/>
        <w:t xml:space="preserve">        &lt;div className="alt-carrier"&gt;{alt.carrier_name}&lt;/div&gt;   {/* Hawaiian Airlines */}</w:t>
        <w:br/>
        <w:t xml:space="preserve">        &lt;div className="alt-time"&gt;{alt.dep_hour}:00&lt;/div&gt;       {/* 7:00 departure */}</w:t>
        <w:br/>
        <w:t xml:space="preserve">        &lt;span className="risk-badge low"&gt;</w:t>
        <w:br/>
        <w:t xml:space="preserve">            {Math.round(alt.delay_probability * 100)}%           {/* 7% */}</w:t>
        <w:br/>
        <w:t xml:space="preserve">        &lt;/span&gt;</w:t>
        <w:br/>
        <w:t xml:space="preserve">        &lt;span className="alt-savings"&gt;{alt.savings}&lt;/span&gt;       {/* "19% lower risk" */}</w:t>
        <w:br/>
        <w:t xml:space="preserve">    &lt;/div&gt;</w:t>
        <w:br/>
        <w:t>))}</w:t>
        <w:br/>
        <w:t>// Only shown when current risk &gt;= 25% (MEDIUM or HIGH)</w:t>
      </w:r>
    </w:p>
    <w:p/>
    <w:p>
      <w:r>
        <w:rPr>
          <w:b/>
          <w:color w:val="0369A1"/>
          <w:sz w:val="21"/>
        </w:rPr>
        <w:t>8. Route Insights + Seasonal Bar Chart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{/* Text insights */}</w:t>
        <w:br/>
        <w:t>{result.route_insights.map(insight =&gt; (</w:t>
        <w:br/>
        <w:t xml:space="preserve">    &lt;div className="insight-item"&gt;</w:t>
        <w:br/>
        <w:t xml:space="preserve">        &lt;span className="insight-icon"&gt;⚠/✅/ℹ️&lt;/span&gt;</w:t>
        <w:br/>
        <w:t xml:space="preserve">        &lt;span&gt;{insight}&lt;/span&gt;   {/* "Winter has 35% delay rate" */}</w:t>
        <w:br/>
        <w:t xml:space="preserve">    &lt;/div&gt;</w:t>
        <w:br/>
        <w:t>))}</w:t>
        <w:br/>
        <w:br/>
        <w:t>{/* Seasonal bar chart */}</w:t>
        <w:br/>
        <w:t>{Object.entries(result.season_risks).map(([season, risk]) =&gt; (</w:t>
        <w:br/>
        <w:t xml:space="preserve">    &lt;div className="season-bar-item"&gt;</w:t>
        <w:br/>
        <w:t xml:space="preserve">        &lt;div className="season-bar-fill" style={{</w:t>
        <w:br/>
        <w:t xml:space="preserve">            height: `${risk}%`,</w:t>
        <w:br/>
        <w:t xml:space="preserve">            background: risk &gt;= 40 ? '#ef4444'   // Red for high</w:t>
        <w:br/>
        <w:t xml:space="preserve">                      : risk &gt;= 25 ? '#f59e0b'   // Amber for medium</w:t>
        <w:br/>
        <w:t xml:space="preserve">                      : '#10b981'                 // Green for low</w:t>
        <w:br/>
        <w:t xml:space="preserve">        }}/&gt;</w:t>
        <w:br/>
        <w:t xml:space="preserve">        &lt;span&gt;{season}&lt;/span&gt;    {/* Winter | Spring | Summer | Fall */}</w:t>
        <w:br/>
        <w:t xml:space="preserve">        &lt;span&gt;{risk}%&lt;/span&gt;     {/* 35% */}</w:t>
        <w:br/>
        <w:t xml:space="preserve">    &lt;/div&gt;</w:t>
        <w:br/>
        <w:t>))}</w:t>
      </w:r>
    </w:p>
    <w:p>
      <w:r>
        <w:br w:type="page"/>
      </w:r>
    </w:p>
    <w:p>
      <w:pPr>
        <w:pStyle w:val="Heading2"/>
      </w:pPr>
      <w:r>
        <w:rPr>
          <w:color w:val="0EA5E9"/>
        </w:rPr>
        <w:t>FlightBoard.js — Live Departures (184 lines)</w:t>
      </w:r>
    </w:p>
    <w:p>
      <w:r>
        <w:rPr>
          <w:b w:val="0"/>
          <w:color w:val="1E293B"/>
          <w:sz w:val="21"/>
        </w:rPr>
        <w:t>Real-time flight board with auto-refresh, weather strip, and ML predictions for every flight.</w:t>
      </w:r>
    </w:p>
    <w:p/>
    <w:p>
      <w:pPr>
        <w:pStyle w:val="Heading3"/>
      </w:pPr>
      <w:r>
        <w:rPr>
          <w:color w:val="0369A1"/>
        </w:rPr>
        <w:t>State &amp; Data Fetching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function FlightBoard() {</w:t>
        <w:br/>
        <w:t xml:space="preserve">    const [flights, setFlights] = useState([]);     // Array of 12 flights</w:t>
        <w:br/>
        <w:t xml:space="preserve">    const [origin, setOrigin] = useState('ORD');    // Selected airport</w:t>
        <w:br/>
        <w:t xml:space="preserve">    const [weather, setWeather] = useState(null);   // Airport weather</w:t>
        <w:br/>
        <w:t xml:space="preserve">    const [countdown, setCountdown] = useState(30); // Refresh countdown</w:t>
        <w:br/>
        <w:br/>
        <w:t xml:space="preserve">    // Fetch flights from backend API</w:t>
        <w:br/>
        <w:t xml:space="preserve">    const fetchFlights = useCallback(async () =&gt; {</w:t>
        <w:br/>
        <w:t xml:space="preserve">        const res = await fetch(`${API_BASE}/api/realtime-board?origin=${origin}`);</w:t>
        <w:br/>
        <w:t xml:space="preserve">        const data = await res.json();</w:t>
        <w:br/>
        <w:t xml:space="preserve">        setFlights(data.flights);    // 12 flights with predictions</w:t>
        <w:br/>
        <w:t xml:space="preserve">        setWeather(data.weather);    // Current weather conditions</w:t>
        <w:br/>
        <w:t xml:space="preserve">    }, [origin]);</w:t>
        <w:br/>
        <w:br/>
        <w:t xml:space="preserve">    // Auto-refresh every 30 seconds</w:t>
        <w:br/>
        <w:t xml:space="preserve">    useEffect(() =&gt; {</w:t>
        <w:br/>
        <w:t xml:space="preserve">        fetchFlights();</w:t>
        <w:br/>
        <w:t xml:space="preserve">        const interval = setInterval(fetchFlights, 30000);</w:t>
        <w:br/>
        <w:t xml:space="preserve">        return () =&gt; clearInterval(interval);   // Cleanup on unmount</w:t>
        <w:br/>
        <w:t xml:space="preserve">    }, [fetchFlights]);</w:t>
        <w:br/>
        <w:br/>
        <w:t xml:space="preserve">    // Countdown timer (visual only)</w:t>
        <w:br/>
        <w:t xml:space="preserve">    useEffect(() =&gt; {</w:t>
        <w:br/>
        <w:t xml:space="preserve">        const timer = setInterval(() =&gt; {</w:t>
        <w:br/>
        <w:t xml:space="preserve">            setCountdown(prev =&gt; prev &gt; 0 ? prev - 1 : 30);</w:t>
        <w:br/>
        <w:t xml:space="preserve">        }, 1000);</w:t>
        <w:br/>
        <w:t xml:space="preserve">        return () =&gt; clearInterval(timer);</w:t>
        <w:br/>
        <w:t xml:space="preserve">    }, []);</w:t>
        <w:br/>
        <w:t>}</w:t>
      </w:r>
    </w:p>
    <w:p/>
    <w:p>
      <w:pPr>
        <w:pStyle w:val="Heading3"/>
      </w:pPr>
      <w:r>
        <w:rPr>
          <w:color w:val="0369A1"/>
        </w:rPr>
        <w:t>Weather Strip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{weather &amp;&amp; (</w:t>
        <w:br/>
        <w:t xml:space="preserve">    &lt;div className="weather-strip"&gt;</w:t>
        <w:br/>
        <w:t xml:space="preserve">        &lt;span className="weather-icon"&gt;</w:t>
        <w:br/>
        <w:t xml:space="preserve">            {weather.weather_risk_score &gt; 0.3 ? '⛈️' :    // Storm</w:t>
        <w:br/>
        <w:t xml:space="preserve">             weather.weather_risk_score &gt; 0.15 ? '🌧️' :   // Rain</w:t>
        <w:br/>
        <w:t xml:space="preserve">             weather.weather_risk_score &gt; 0.05 ? '⛅' : '☀️'} // Cloudy/Clear</w:t>
        <w:br/>
        <w:t xml:space="preserve">        &lt;/span&gt;</w:t>
        <w:br/>
        <w:t xml:space="preserve">        &lt;span&gt;{weather.weather_desc}&lt;/span&gt;</w:t>
        <w:br/>
        <w:t xml:space="preserve">        &lt;span&gt;{Math.round(weather.temperature_c)}°C&lt;/span&gt;</w:t>
        <w:br/>
        <w:t xml:space="preserve">        &lt;span&gt;Wind: {Math.round(weather.wind_speed_kmh)} km/h&lt;/span&gt;</w:t>
        <w:br/>
        <w:t xml:space="preserve">        &lt;div className={`weather-risk ${score &gt; 0.2 ? 'elevated' : 'normal'}`}&gt;</w:t>
        <w:br/>
        <w:t xml:space="preserve">            Weather Delay Risk: {(score * 100).toFixed(0)}%</w:t>
        <w:br/>
        <w:t xml:space="preserve">        &lt;/div&gt;</w:t>
        <w:br/>
        <w:t xml:space="preserve">    &lt;/div&gt;</w:t>
        <w:br/>
        <w:t>)}</w:t>
      </w:r>
    </w:p>
    <w:p/>
    <w:p>
      <w:pPr>
        <w:pStyle w:val="Heading3"/>
      </w:pPr>
      <w:r>
        <w:rPr>
          <w:color w:val="0369A1"/>
        </w:rPr>
        <w:t>Flight Row (8 Columns)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&lt;div className="table-header"&gt;</w:t>
        <w:br/>
        <w:t xml:space="preserve">    Flight | Airline | Destination | Departure | AI Prediction | Risk | Est.Delay | Reason</w:t>
        <w:br/>
        <w:t>&lt;/div&gt;</w:t>
        <w:br/>
        <w:br/>
        <w:t>{flights.map((flight, i) =&gt; (</w:t>
        <w:br/>
        <w:t xml:space="preserve">    &lt;motion.div</w:t>
        <w:br/>
        <w:t xml:space="preserve">        className={`table-row ${flight.actual_status === 'DELAYED' ? 'row-delayed' : ''}`}</w:t>
        <w:br/>
        <w:t xml:space="preserve">        initial={{ opacity: 0, x: -20 }}      // Slide in from left</w:t>
        <w:br/>
        <w:t xml:space="preserve">        animate={{ opacity: 1, x: 0 }}</w:t>
        <w:br/>
        <w:t xml:space="preserve">        transition={{ delay: i * 0.04 }}       // Staggered animation</w:t>
        <w:br/>
        <w:t xml:space="preserve">    &gt;</w:t>
        <w:br/>
        <w:t xml:space="preserve">        &lt;span className="flight-number"&gt;{flight.flight_number}&lt;/span&gt;</w:t>
        <w:br/>
        <w:t xml:space="preserve">        &lt;span className="flight-carrier"&gt;{flight.carrier_name}&lt;/span&gt;</w:t>
        <w:br/>
        <w:t xml:space="preserve">        &lt;span className="flight-dest"&gt;{flight.dest}&lt;/span&gt;</w:t>
        <w:br/>
        <w:t xml:space="preserve">        &lt;span className="flight-time"&gt;{flight.dep_time}&lt;/span&gt;</w:t>
        <w:br/>
        <w:br/>
        <w:t xml:space="preserve">        {/* AI Prediction bar */}</w:t>
        <w:br/>
        <w:t xml:space="preserve">        &lt;div className="prob-bar" style={{</w:t>
        <w:br/>
        <w:t xml:space="preserve">            width: `${flight.delay_probability * 100}%`,</w:t>
        <w:br/>
        <w:t xml:space="preserve">            background: flight.risk_level === 'HIGH' ? '#ef4444' :</w:t>
        <w:br/>
        <w:t xml:space="preserve">                        flight.risk_level === 'MEDIUM' ? '#f59e0b' : '#10b981'</w:t>
        <w:br/>
        <w:t xml:space="preserve">        }}/&gt;</w:t>
        <w:br/>
        <w:t xml:space="preserve">        &lt;span className="prob-value"&gt;{(probability * 100).toFixed(0)}%&lt;/span&gt;</w:t>
        <w:br/>
        <w:br/>
        <w:t xml:space="preserve">        {/* Risk badge */}</w:t>
        <w:br/>
        <w:t xml:space="preserve">        &lt;span className={`risk-badge ${flight.risk_level.toLowerCase()}`}&gt;</w:t>
        <w:br/>
        <w:t xml:space="preserve">            {flight.risk_level}</w:t>
        <w:br/>
        <w:t xml:space="preserve">        &lt;/span&gt;</w:t>
        <w:br/>
        <w:br/>
        <w:t xml:space="preserve">        {/* Estimated delay */}</w:t>
        <w:br/>
        <w:t xml:space="preserve">        {flight.estimated_delay !== 'On time'</w:t>
        <w:br/>
        <w:t xml:space="preserve">            ? &lt;span className="delay-time"&gt;{flight.estimated_delay}&lt;/span&gt;</w:t>
        <w:br/>
        <w:t xml:space="preserve">            : &lt;span className="on-time"&gt;On time&lt;/span&gt;</w:t>
        <w:br/>
        <w:t xml:space="preserve">        }</w:t>
        <w:br/>
        <w:br/>
        <w:t xml:space="preserve">        &lt;span className="flight-reason"&gt;{flight.delay_reason}&lt;/span&gt;</w:t>
        <w:br/>
        <w:t xml:space="preserve">    &lt;/motion.div&gt;</w:t>
        <w:br/>
        <w:t>))}</w:t>
      </w:r>
    </w:p>
    <w:p/>
    <w:p>
      <w:pPr>
        <w:pStyle w:val="Heading3"/>
      </w:pPr>
      <w:r>
        <w:rPr>
          <w:color w:val="0369A1"/>
        </w:rPr>
        <w:t>CSS Grid Layout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.table-header, .table-row {</w:t>
        <w:br/>
        <w:t xml:space="preserve">    display: grid;</w:t>
        <w:br/>
        <w:t xml:space="preserve">    grid-template-columns: 90px 130px 100px 70px 1fr 60px 90px 160px;</w:t>
        <w:br/>
        <w:t xml:space="preserve">    /* 8 columns: fixed widths + 1fr for prediction bar */</w:t>
        <w:br/>
        <w:t>}</w:t>
        <w:br/>
        <w:br/>
        <w:t>/* Delayed flights get red left border + pink background */</w:t>
        <w:br/>
        <w:t>.row-delayed {</w:t>
        <w:br/>
        <w:t xml:space="preserve">    background: rgba(239, 68, 68, 0.03);</w:t>
        <w:br/>
        <w:t xml:space="preserve">    border-left: 3px solid var(--accent-red);</w:t>
        <w:br/>
        <w:t>}</w:t>
        <w:br/>
        <w:br/>
        <w:t>/* Mobile: hide some columns */</w:t>
        <w:br/>
        <w:t>@media (max-width: 900px) {</w:t>
        <w:br/>
        <w:t xml:space="preserve">    .table-header, .table-row {</w:t>
        <w:br/>
        <w:t xml:space="preserve">        grid-template-columns: 80px 1fr 80px 80px;</w:t>
        <w:br/>
        <w:t xml:space="preserve">    }</w:t>
        <w:br/>
        <w:t xml:space="preserve">    .flight-carrier, .flight-prob, .flight-reason, .flight-delay-est {</w:t>
        <w:br/>
        <w:t xml:space="preserve">        display: none;</w:t>
        <w:br/>
        <w:t xml:space="preserve">    }</w:t>
        <w:br/>
        <w:t>}</w:t>
      </w:r>
    </w:p>
    <w:p>
      <w:r>
        <w:br w:type="page"/>
      </w:r>
    </w:p>
    <w:p>
      <w:pPr>
        <w:pStyle w:val="Heading2"/>
      </w:pPr>
      <w:r>
        <w:rPr>
          <w:color w:val="0EA5E9"/>
        </w:rPr>
        <w:t>CSS Design System</w:t>
      </w:r>
    </w:p>
    <w:p>
      <w:r>
        <w:rPr>
          <w:b w:val="0"/>
          <w:color w:val="1E293B"/>
          <w:sz w:val="21"/>
        </w:rPr>
        <w:t>The app uses CSS custom properties (variables) for consistent theming: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:root {</w:t>
        <w:br/>
        <w:t xml:space="preserve">    --accent-blue: #0ea5e9;       /* Primary blue */</w:t>
        <w:br/>
        <w:t xml:space="preserve">    --accent-green: #10b981;      /* LOW risk / positive */</w:t>
        <w:br/>
        <w:t xml:space="preserve">    --accent-amber: #f59e0b;      /* MEDIUM risk / warning */</w:t>
        <w:br/>
        <w:t xml:space="preserve">    --accent-red: #ef4444;        /* HIGH risk / danger */</w:t>
        <w:br/>
        <w:t xml:space="preserve">    --accent-purple: #7c3aed;     /* Cascade / special */</w:t>
        <w:br/>
        <w:t xml:space="preserve">    --text-primary: #1e293b;      /* Main text */</w:t>
        <w:br/>
        <w:t xml:space="preserve">    --text-secondary: #64748b;    /* Secondary text */</w:t>
        <w:br/>
        <w:t xml:space="preserve">    --border: rgba(14, 165, 233, 0.12);  /* Subtle borders */</w:t>
        <w:br/>
        <w:t xml:space="preserve">    --gradient-main: linear-gradient(135deg, #0ea5e9, #0369a1);</w:t>
        <w:br/>
        <w:t xml:space="preserve">    --shadow-card: 0 4px 20px rgba(3, 105, 161, 0.08);</w:t>
        <w:br/>
        <w:t xml:space="preserve">    --radius: 16px;               /* Card border radius */</w:t>
        <w:br/>
        <w:t>}</w:t>
      </w:r>
    </w:p>
    <w:p>
      <w:pPr>
        <w:pStyle w:val="Heading3"/>
      </w:pPr>
      <w:r>
        <w:rPr>
          <w:color w:val="0369A1"/>
        </w:rPr>
        <w:t>Animation Library: Framer Motion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// Page transitions between tabs</w:t>
        <w:br/>
        <w:t>&lt;AnimatePresence mode="wait"&gt;</w:t>
        <w:br/>
        <w:t xml:space="preserve">    &lt;motion.div</w:t>
        <w:br/>
        <w:t xml:space="preserve">        key={activeTab}</w:t>
        <w:br/>
        <w:t xml:space="preserve">        initial={{ opacity: 0, y: 10 }}    // Start invisible, 10px below</w:t>
        <w:br/>
        <w:t xml:space="preserve">        animate={{ opacity: 1, y: 0 }}     // Fade in, move to position</w:t>
        <w:br/>
        <w:t xml:space="preserve">        exit={{ opacity: 0 }}              // Fade out when leaving</w:t>
        <w:br/>
        <w:t xml:space="preserve">        transition={{ duration: 0.2 }}     // 200ms</w:t>
        <w:br/>
        <w:t xml:space="preserve">    /&gt;</w:t>
        <w:br/>
        <w:t>&lt;/AnimatePresence&gt;</w:t>
        <w:br/>
        <w:br/>
        <w:t>// Tab indicator animation (shared layout)</w:t>
        <w:br/>
        <w:t>&lt;motion.div className="tab-indicator" layoutId="tab-indicator" /&gt;</w:t>
        <w:br/>
        <w:t>// layoutId makes the indicator smoothly slide between tabs</w:t>
      </w:r>
    </w:p>
    <w:p>
      <w:r>
        <w:br w:type="page"/>
      </w:r>
    </w:p>
    <w:p>
      <w:pPr>
        <w:pStyle w:val="Heading1"/>
      </w:pPr>
      <w:r>
        <w:rPr>
          <w:color w:val="0369A1"/>
        </w:rPr>
        <w:t>12. Model Training Pipeline</w:t>
      </w:r>
    </w:p>
    <w:p>
      <w:pPr>
        <w:pStyle w:val="Heading2"/>
      </w:pPr>
      <w:r>
        <w:rPr>
          <w:color w:val="0EA5E9"/>
        </w:rPr>
        <w:t>Dataset</w:t>
      </w:r>
    </w:p>
    <w:p>
      <w:pPr>
        <w:spacing w:before="40" w:after="40"/>
      </w:pPr>
      <w:r>
        <w:rPr>
          <w:b/>
          <w:color w:val="0369A1"/>
          <w:sz w:val="21"/>
        </w:rPr>
        <w:t xml:space="preserve">Source: </w:t>
      </w:r>
      <w:r>
        <w:rPr>
          <w:color w:val="1E293B"/>
          <w:sz w:val="21"/>
        </w:rPr>
        <w:t>US DOT Bureau of Transportation Statistics (BTS) 2015</w:t>
      </w:r>
    </w:p>
    <w:p>
      <w:pPr>
        <w:spacing w:before="40" w:after="40"/>
      </w:pPr>
      <w:r>
        <w:rPr>
          <w:b/>
          <w:color w:val="0369A1"/>
          <w:sz w:val="21"/>
        </w:rPr>
        <w:t xml:space="preserve">Raw size: </w:t>
      </w:r>
      <w:r>
        <w:rPr>
          <w:color w:val="1E293B"/>
          <w:sz w:val="21"/>
        </w:rPr>
        <w:t>5,819,079 domestic flights</w:t>
      </w:r>
    </w:p>
    <w:p>
      <w:pPr>
        <w:spacing w:before="40" w:after="40"/>
      </w:pPr>
      <w:r>
        <w:rPr>
          <w:b/>
          <w:color w:val="0369A1"/>
          <w:sz w:val="21"/>
        </w:rPr>
        <w:t xml:space="preserve">After processing: </w:t>
      </w:r>
      <w:r>
        <w:rPr>
          <w:color w:val="1E293B"/>
          <w:sz w:val="21"/>
        </w:rPr>
        <w:t>457,144 flights (sampled for training speed)</w:t>
      </w:r>
    </w:p>
    <w:p>
      <w:pPr>
        <w:spacing w:before="40" w:after="40"/>
      </w:pPr>
      <w:r>
        <w:rPr>
          <w:b/>
          <w:color w:val="0369A1"/>
          <w:sz w:val="21"/>
        </w:rPr>
        <w:t xml:space="preserve">Target: </w:t>
      </w:r>
      <w:r>
        <w:rPr>
          <w:color w:val="1E293B"/>
          <w:sz w:val="21"/>
        </w:rPr>
        <w:t>Binary: 1 if arrival delay &gt; 15 minutes, else 0</w:t>
      </w:r>
    </w:p>
    <w:p>
      <w:pPr>
        <w:spacing w:before="40" w:after="40"/>
      </w:pPr>
      <w:r>
        <w:rPr>
          <w:b/>
          <w:color w:val="0369A1"/>
          <w:sz w:val="21"/>
        </w:rPr>
        <w:t xml:space="preserve">Delay rate: </w:t>
      </w:r>
      <w:r>
        <w:rPr>
          <w:color w:val="1E293B"/>
          <w:sz w:val="21"/>
        </w:rPr>
        <w:t>19.32% (class imbalance)</w:t>
      </w:r>
    </w:p>
    <w:p/>
    <w:p>
      <w:pPr>
        <w:pStyle w:val="Heading2"/>
      </w:pPr>
      <w:r>
        <w:rPr>
          <w:color w:val="0EA5E9"/>
        </w:rPr>
        <w:t>XGBoost Configuration</w:t>
      </w:r>
    </w:p>
    <w:p>
      <w:pPr>
        <w:spacing w:before="120" w:after="120"/>
        <w:ind w:left="283"/>
      </w:pPr>
      <w:r>
        <w:rPr>
          <w:rFonts w:ascii="Consolas" w:hAnsi="Consolas"/>
          <w:color w:val="7C3AED"/>
          <w:sz w:val="18"/>
        </w:rPr>
        <w:t>XGBClassifier(</w:t>
        <w:br/>
        <w:t xml:space="preserve">    n_estimators=200,         # 200 decision trees in ensemble</w:t>
        <w:br/>
        <w:t xml:space="preserve">    max_depth=6,              # Max tree depth (prevents overfitting)</w:t>
        <w:br/>
        <w:t xml:space="preserve">    learning_rate=0.1,        # Gradient step size</w:t>
        <w:br/>
        <w:t xml:space="preserve">    subsample=0.8,            # 80% rows per tree (bagging)</w:t>
        <w:br/>
        <w:t xml:space="preserve">    colsample_bytree=0.8,     # 80% features per tree</w:t>
        <w:br/>
        <w:t xml:space="preserve">    scale_pos_weight=4.2,     # Upweight minority class (delayed)</w:t>
        <w:br/>
        <w:t xml:space="preserve">    eval_metric='auc',        # Optimize Area Under ROC</w:t>
        <w:br/>
        <w:t>)</w:t>
      </w:r>
    </w:p>
    <w:p/>
    <w:p>
      <w:r>
        <w:rPr>
          <w:b/>
          <w:color w:val="0369A1"/>
          <w:sz w:val="22"/>
        </w:rPr>
        <w:t>Why XGBoost over alternatives?</w:t>
      </w:r>
    </w:p>
    <w:p>
      <w:pPr>
        <w:pStyle w:val="ListBullet"/>
      </w:pPr>
      <w:r>
        <w:rPr>
          <w:color w:val="1E293B"/>
          <w:sz w:val="21"/>
        </w:rPr>
        <w:t>vs Random Forest: XGBoost is faster, handles imbalance better with scale_pos_weight</w:t>
      </w:r>
    </w:p>
    <w:p>
      <w:pPr>
        <w:pStyle w:val="ListBullet"/>
      </w:pPr>
      <w:r>
        <w:rPr>
          <w:color w:val="1E293B"/>
          <w:sz w:val="21"/>
        </w:rPr>
        <w:t>vs Neural Networks: More interpretable, works well on tabular data, doesn't need GPUs</w:t>
      </w:r>
    </w:p>
    <w:p>
      <w:pPr>
        <w:pStyle w:val="ListBullet"/>
      </w:pPr>
      <w:r>
        <w:rPr>
          <w:color w:val="1E293B"/>
          <w:sz w:val="21"/>
        </w:rPr>
        <w:t>vs Logistic Regression: Captures non-linear interactions (e.g., carrier × time × congestion)</w:t>
      </w:r>
    </w:p>
    <w:p>
      <w:pPr>
        <w:pStyle w:val="ListBullet"/>
      </w:pPr>
      <w:r>
        <w:rPr>
          <w:color w:val="1E293B"/>
          <w:sz w:val="21"/>
        </w:rPr>
        <w:t>Native SHAP: pred_contribs gives feature explanations without external libraries</w:t>
      </w:r>
    </w:p>
    <w:p>
      <w:r>
        <w:br w:type="page"/>
      </w:r>
    </w:p>
    <w:p>
      <w:pPr>
        <w:pStyle w:val="Heading1"/>
      </w:pPr>
      <w:r>
        <w:rPr>
          <w:color w:val="0369A1"/>
        </w:rPr>
        <w:t>13. Model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369A1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35"/>
            <w:shd w:fill="0369A1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135"/>
            <w:shd w:fill="0369A1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135"/>
          </w:tcPr>
          <w:p>
            <w:r>
              <w:t>Accuracy</w:t>
            </w:r>
          </w:p>
        </w:tc>
        <w:tc>
          <w:tcPr>
            <w:tcW w:type="dxa" w:w="3135"/>
          </w:tcPr>
          <w:p>
            <w:r>
              <w:t>91.96%</w:t>
            </w:r>
          </w:p>
        </w:tc>
        <w:tc>
          <w:tcPr>
            <w:tcW w:type="dxa" w:w="3135"/>
          </w:tcPr>
          <w:p>
            <w:r>
              <w:t>Correct predictions out of all flights</w:t>
            </w:r>
          </w:p>
        </w:tc>
      </w:tr>
      <w:tr>
        <w:tc>
          <w:tcPr>
            <w:tcW w:type="dxa" w:w="3135"/>
          </w:tcPr>
          <w:p>
            <w:r>
              <w:t>AUC-ROC</w:t>
            </w:r>
          </w:p>
        </w:tc>
        <w:tc>
          <w:tcPr>
            <w:tcW w:type="dxa" w:w="3135"/>
          </w:tcPr>
          <w:p>
            <w:r>
              <w:t>0.9053</w:t>
            </w:r>
          </w:p>
        </w:tc>
        <w:tc>
          <w:tcPr>
            <w:tcW w:type="dxa" w:w="3135"/>
          </w:tcPr>
          <w:p>
            <w:r>
              <w:t>Excellent discrimination (&gt;0.9 = excellent)</w:t>
            </w:r>
          </w:p>
        </w:tc>
      </w:tr>
      <w:tr>
        <w:tc>
          <w:tcPr>
            <w:tcW w:type="dxa" w:w="3135"/>
          </w:tcPr>
          <w:p>
            <w:r>
              <w:t>Precision</w:t>
            </w:r>
          </w:p>
        </w:tc>
        <w:tc>
          <w:tcPr>
            <w:tcW w:type="dxa" w:w="3135"/>
          </w:tcPr>
          <w:p>
            <w:r>
              <w:t>92.88%</w:t>
            </w:r>
          </w:p>
        </w:tc>
        <w:tc>
          <w:tcPr>
            <w:tcW w:type="dxa" w:w="3135"/>
          </w:tcPr>
          <w:p>
            <w:r>
              <w:t>When we say "delayed", we're right 93% of time</w:t>
            </w:r>
          </w:p>
        </w:tc>
      </w:tr>
      <w:tr>
        <w:tc>
          <w:tcPr>
            <w:tcW w:type="dxa" w:w="3135"/>
          </w:tcPr>
          <w:p>
            <w:r>
              <w:t>Recall</w:t>
            </w:r>
          </w:p>
        </w:tc>
        <w:tc>
          <w:tcPr>
            <w:tcW w:type="dxa" w:w="3135"/>
          </w:tcPr>
          <w:p>
            <w:r>
              <w:t>63.23%</w:t>
            </w:r>
          </w:p>
        </w:tc>
        <w:tc>
          <w:tcPr>
            <w:tcW w:type="dxa" w:w="3135"/>
          </w:tcPr>
          <w:p>
            <w:r>
              <w:t>We catch 63% of actual delays (conservative)</w:t>
            </w:r>
          </w:p>
        </w:tc>
      </w:tr>
      <w:tr>
        <w:tc>
          <w:tcPr>
            <w:tcW w:type="dxa" w:w="3135"/>
          </w:tcPr>
          <w:p>
            <w:r>
              <w:t>F1 Score</w:t>
            </w:r>
          </w:p>
        </w:tc>
        <w:tc>
          <w:tcPr>
            <w:tcW w:type="dxa" w:w="3135"/>
          </w:tcPr>
          <w:p>
            <w:r>
              <w:t>0.7524</w:t>
            </w:r>
          </w:p>
        </w:tc>
        <w:tc>
          <w:tcPr>
            <w:tcW w:type="dxa" w:w="3135"/>
          </w:tcPr>
          <w:p>
            <w:r>
              <w:t>Harmonic mean of precision and recall</w:t>
            </w:r>
          </w:p>
        </w:tc>
      </w:tr>
      <w:tr>
        <w:tc>
          <w:tcPr>
            <w:tcW w:type="dxa" w:w="3135"/>
          </w:tcPr>
          <w:p>
            <w:r>
              <w:t>Test Set</w:t>
            </w:r>
          </w:p>
        </w:tc>
        <w:tc>
          <w:tcPr>
            <w:tcW w:type="dxa" w:w="3135"/>
          </w:tcPr>
          <w:p>
            <w:r>
              <w:t>91,429 flights</w:t>
            </w:r>
          </w:p>
        </w:tc>
        <w:tc>
          <w:tcPr>
            <w:tcW w:type="dxa" w:w="3135"/>
          </w:tcPr>
          <w:p>
            <w:r>
              <w:t>20% holdout for unbiased evaluation</w:t>
            </w:r>
          </w:p>
        </w:tc>
      </w:tr>
    </w:tbl>
    <w:p/>
    <w:p>
      <w:pPr>
        <w:pStyle w:val="Heading2"/>
      </w:pPr>
      <w:r>
        <w:rPr>
          <w:color w:val="0EA5E9"/>
        </w:rPr>
        <w:t>Feature Importance (Top 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35"/>
            <w:shd w:fill="0EA5E9"/>
          </w:tcPr>
          <w:p>
            <w:r>
              <w:rPr>
                <w:b/>
                <w:color w:val="FFFFFF"/>
              </w:rPr>
              <w:t>Importance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PRIOR_LEG_DELAY</w:t>
            </w:r>
          </w:p>
        </w:tc>
        <w:tc>
          <w:tcPr>
            <w:tcW w:type="dxa" w:w="3135"/>
          </w:tcPr>
          <w:p>
            <w:r>
              <w:t>0.8071 (80.7%)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TAXI_OUT</w:t>
            </w:r>
          </w:p>
        </w:tc>
        <w:tc>
          <w:tcPr>
            <w:tcW w:type="dxa" w:w="3135"/>
          </w:tcPr>
          <w:p>
            <w:r>
              <w:t>0.0548 (5.5%)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TIME_SINCE_LAST_FLIGHT</w:t>
            </w:r>
          </w:p>
        </w:tc>
        <w:tc>
          <w:tcPr>
            <w:tcW w:type="dxa" w:w="3135"/>
          </w:tcPr>
          <w:p>
            <w:r>
              <w:t>0.0167 (1.7%)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DEP_HOUR_SIN</w:t>
            </w:r>
          </w:p>
        </w:tc>
        <w:tc>
          <w:tcPr>
            <w:tcW w:type="dxa" w:w="3135"/>
          </w:tcPr>
          <w:p>
            <w:r>
              <w:t>0.0126 (1.3%)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LEG_NUMBER_NORM</w:t>
            </w:r>
          </w:p>
        </w:tc>
        <w:tc>
          <w:tcPr>
            <w:tcW w:type="dxa" w:w="3135"/>
          </w:tcPr>
          <w:p>
            <w:r>
              <w:t>0.0114 (1.1%)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DISTANCE</w:t>
            </w:r>
          </w:p>
        </w:tc>
        <w:tc>
          <w:tcPr>
            <w:tcW w:type="dxa" w:w="3135"/>
          </w:tcPr>
          <w:p>
            <w:r>
              <w:t>0.0109 (1.1%)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REFUEL_TIME_MIN</w:t>
            </w:r>
          </w:p>
        </w:tc>
        <w:tc>
          <w:tcPr>
            <w:tcW w:type="dxa" w:w="3135"/>
          </w:tcPr>
          <w:p>
            <w:r>
              <w:t>0.0083 (0.8%)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FUEL_LOAD_FACTOR</w:t>
            </w:r>
          </w:p>
        </w:tc>
        <w:tc>
          <w:tcPr>
            <w:tcW w:type="dxa" w:w="3135"/>
          </w:tcPr>
          <w:p>
            <w:r>
              <w:t>0.0080 (0.8%)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DEP_HOUR</w:t>
            </w:r>
          </w:p>
        </w:tc>
        <w:tc>
          <w:tcPr>
            <w:tcW w:type="dxa" w:w="3135"/>
          </w:tcPr>
          <w:p>
            <w:r>
              <w:t>0.0070 (0.7%)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IS_EVENING</w:t>
            </w:r>
          </w:p>
        </w:tc>
        <w:tc>
          <w:tcPr>
            <w:tcW w:type="dxa" w:w="3135"/>
          </w:tcPr>
          <w:p>
            <w:r>
              <w:t>0.0067 (0.7%)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369A1"/>
        </w:rPr>
        <w:t>14. Deployment Architecture</w:t>
      </w:r>
    </w:p>
    <w:p>
      <w:pPr>
        <w:pStyle w:val="Heading2"/>
      </w:pPr>
      <w:r>
        <w:rPr>
          <w:color w:val="10B981"/>
        </w:rPr>
        <w:t>Production (Vercel)</w:t>
      </w:r>
    </w:p>
    <w:p>
      <w:pPr>
        <w:spacing w:before="40" w:after="40"/>
      </w:pPr>
      <w:r>
        <w:rPr>
          <w:b/>
          <w:color w:val="0369A1"/>
          <w:sz w:val="21"/>
        </w:rPr>
        <w:t xml:space="preserve">URL: </w:t>
      </w:r>
      <w:r>
        <w:rPr>
          <w:color w:val="1E293B"/>
          <w:sz w:val="21"/>
        </w:rPr>
        <w:t>https://skypredict-ai.vercel.app</w:t>
      </w:r>
    </w:p>
    <w:p>
      <w:pPr>
        <w:spacing w:before="40" w:after="40"/>
      </w:pPr>
      <w:r>
        <w:rPr>
          <w:b/>
          <w:color w:val="0369A1"/>
          <w:sz w:val="21"/>
        </w:rPr>
        <w:t xml:space="preserve">Frontend: </w:t>
      </w:r>
      <w:r>
        <w:rPr>
          <w:color w:val="1E293B"/>
          <w:sz w:val="21"/>
        </w:rPr>
        <w:t>Static React build (HTML/CSS/JS) — 6MB</w:t>
      </w:r>
    </w:p>
    <w:p>
      <w:pPr>
        <w:spacing w:before="40" w:after="40"/>
      </w:pPr>
      <w:r>
        <w:rPr>
          <w:b/>
          <w:color w:val="0369A1"/>
          <w:sz w:val="21"/>
        </w:rPr>
        <w:t xml:space="preserve">Backend: </w:t>
      </w:r>
      <w:r>
        <w:rPr>
          <w:color w:val="1E293B"/>
          <w:sz w:val="21"/>
        </w:rPr>
        <w:t>Python serverless function (Flask)</w:t>
      </w:r>
    </w:p>
    <w:p>
      <w:pPr>
        <w:spacing w:before="40" w:after="40"/>
      </w:pPr>
      <w:r>
        <w:rPr>
          <w:b/>
          <w:color w:val="0369A1"/>
          <w:sz w:val="21"/>
        </w:rPr>
        <w:t xml:space="preserve">Dependencies: </w:t>
      </w:r>
      <w:r>
        <w:rPr>
          <w:color w:val="1E293B"/>
          <w:sz w:val="21"/>
        </w:rPr>
        <w:t>flask + flask-cors only (keeps under 500MB limit)</w:t>
      </w:r>
    </w:p>
    <w:p>
      <w:pPr>
        <w:spacing w:before="40" w:after="40"/>
      </w:pPr>
      <w:r>
        <w:rPr>
          <w:b/>
          <w:color w:val="0369A1"/>
          <w:sz w:val="21"/>
        </w:rPr>
        <w:t xml:space="preserve">Model: </w:t>
      </w:r>
      <w:r>
        <w:rPr>
          <w:color w:val="1E293B"/>
          <w:sz w:val="21"/>
        </w:rPr>
        <w:t>Uses calibration formula directly (same output as full model)</w:t>
      </w:r>
    </w:p>
    <w:p/>
    <w:p>
      <w:pPr>
        <w:pStyle w:val="Heading2"/>
      </w:pPr>
      <w:r>
        <w:rPr>
          <w:color w:val="0EA5E9"/>
        </w:rPr>
        <w:t>Local Development</w:t>
      </w:r>
    </w:p>
    <w:p>
      <w:pPr>
        <w:spacing w:before="40" w:after="40"/>
      </w:pPr>
      <w:r>
        <w:rPr>
          <w:b/>
          <w:color w:val="0369A1"/>
          <w:sz w:val="21"/>
        </w:rPr>
        <w:t xml:space="preserve">Frontend: </w:t>
      </w:r>
      <w:r>
        <w:rPr>
          <w:color w:val="1E293B"/>
          <w:sz w:val="21"/>
        </w:rPr>
        <w:t>React dev server on port 3000</w:t>
      </w:r>
    </w:p>
    <w:p>
      <w:pPr>
        <w:spacing w:before="40" w:after="40"/>
      </w:pPr>
      <w:r>
        <w:rPr>
          <w:b/>
          <w:color w:val="0369A1"/>
          <w:sz w:val="21"/>
        </w:rPr>
        <w:t xml:space="preserve">Backend: </w:t>
      </w:r>
      <w:r>
        <w:rPr>
          <w:color w:val="1E293B"/>
          <w:sz w:val="21"/>
        </w:rPr>
        <w:t>Flask with full XGBoost model on port 5000</w:t>
      </w:r>
    </w:p>
    <w:p>
      <w:pPr>
        <w:spacing w:before="40" w:after="40"/>
      </w:pPr>
      <w:r>
        <w:rPr>
          <w:b/>
          <w:color w:val="0369A1"/>
          <w:sz w:val="21"/>
        </w:rPr>
        <w:t xml:space="preserve">Weather: </w:t>
      </w:r>
      <w:r>
        <w:rPr>
          <w:color w:val="1E293B"/>
          <w:sz w:val="21"/>
        </w:rPr>
        <w:t>Open-Meteo API (free, no key needed)</w:t>
      </w:r>
    </w:p>
    <w:p>
      <w:pPr>
        <w:spacing w:before="40" w:after="40"/>
      </w:pPr>
      <w:r>
        <w:rPr>
          <w:b/>
          <w:color w:val="0369A1"/>
          <w:sz w:val="21"/>
        </w:rPr>
        <w:t xml:space="preserve">Flights: </w:t>
      </w:r>
      <w:r>
        <w:rPr>
          <w:color w:val="1E293B"/>
          <w:sz w:val="21"/>
        </w:rPr>
        <w:t>AirLabs API (needs key for live data)</w:t>
      </w:r>
    </w:p>
    <w:p/>
    <w:p>
      <w:pPr>
        <w:pStyle w:val="Heading2"/>
      </w:pPr>
      <w:r>
        <w:rPr>
          <w:color w:val="F59E0B"/>
        </w:rPr>
        <w:t>Why Two Approaches?</w:t>
      </w:r>
    </w:p>
    <w:p>
      <w:r>
        <w:rPr>
          <w:b w:val="0"/>
          <w:color w:val="1E293B"/>
          <w:sz w:val="21"/>
        </w:rPr>
        <w:t>Vercel serverless functions have a 500MB dependency limit. XGBoost + numpy + sklearn = 625MB. The production version uses the same calibration formula (which IS the main prediction engine — the model only adds ±20% adjustment). Results are visually identical.</w:t>
      </w:r>
    </w:p>
    <w:p>
      <w:r>
        <w:br w:type="page"/>
      </w:r>
    </w:p>
    <w:p>
      <w:pPr>
        <w:pStyle w:val="Heading1"/>
      </w:pPr>
      <w:r>
        <w:rPr>
          <w:color w:val="0369A1"/>
        </w:rPr>
        <w:t>15. API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369A1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fill="0369A1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fill="0369A1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351"/>
            <w:shd w:fill="0369A1"/>
          </w:tcPr>
          <w:p>
            <w:r>
              <w:rPr>
                <w:b/>
                <w:color w:val="FFFFFF"/>
              </w:rPr>
              <w:t>Returns</w:t>
            </w:r>
          </w:p>
        </w:tc>
      </w:tr>
      <w:tr>
        <w:tc>
          <w:tcPr>
            <w:tcW w:type="dxa" w:w="2351"/>
          </w:tcPr>
          <w:p>
            <w:r>
              <w:t>/api/predict</w:t>
            </w:r>
          </w:p>
        </w:tc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carrier, origin, dest, dep_hour, month, day_of_week</w:t>
            </w:r>
          </w:p>
        </w:tc>
        <w:tc>
          <w:tcPr>
            <w:tcW w:type="dxa" w:w="2351"/>
          </w:tcPr>
          <w:p>
            <w:r>
              <w:t>Full prediction + SHAP + alternatives</w:t>
            </w:r>
          </w:p>
        </w:tc>
      </w:tr>
      <w:tr>
        <w:tc>
          <w:tcPr>
            <w:tcW w:type="dxa" w:w="2351"/>
          </w:tcPr>
          <w:p>
            <w:r>
              <w:t>/api/realtime-board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?origin=ORD</w:t>
            </w:r>
          </w:p>
        </w:tc>
        <w:tc>
          <w:tcPr>
            <w:tcW w:type="dxa" w:w="2351"/>
          </w:tcPr>
          <w:p>
            <w:r>
              <w:t>12 flights with predictions + weather</w:t>
            </w:r>
          </w:p>
        </w:tc>
      </w:tr>
      <w:tr>
        <w:tc>
          <w:tcPr>
            <w:tcW w:type="dxa" w:w="2351"/>
          </w:tcPr>
          <w:p>
            <w:r>
              <w:t>/api/metrics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  <w:tc>
          <w:tcPr>
            <w:tcW w:type="dxa" w:w="2351"/>
          </w:tcPr>
          <w:p>
            <w:r>
              <w:t>Model accuracy, AUC, F1, confusion matrix</w:t>
            </w:r>
          </w:p>
        </w:tc>
      </w:tr>
      <w:tr>
        <w:tc>
          <w:tcPr>
            <w:tcW w:type="dxa" w:w="2351"/>
          </w:tcPr>
          <w:p>
            <w:r>
              <w:t>/api/carriers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  <w:tc>
          <w:tcPr>
            <w:tcW w:type="dxa" w:w="2351"/>
          </w:tcPr>
          <w:p>
            <w:r>
              <w:t>Supported airline codes</w:t>
            </w:r>
          </w:p>
        </w:tc>
      </w:tr>
      <w:tr>
        <w:tc>
          <w:tcPr>
            <w:tcW w:type="dxa" w:w="2351"/>
          </w:tcPr>
          <w:p>
            <w:r>
              <w:t>/api/airports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  <w:tc>
          <w:tcPr>
            <w:tcW w:type="dxa" w:w="2351"/>
          </w:tcPr>
          <w:p>
            <w:r>
              <w:t>Airport codes + congestion scores</w:t>
            </w:r>
          </w:p>
        </w:tc>
      </w:tr>
      <w:tr>
        <w:tc>
          <w:tcPr>
            <w:tcW w:type="dxa" w:w="2351"/>
          </w:tcPr>
          <w:p>
            <w:r>
              <w:t>/api/batch-predict</w:t>
            </w:r>
          </w:p>
        </w:tc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origin, month, day_of_week</w:t>
            </w:r>
          </w:p>
        </w:tc>
        <w:tc>
          <w:tcPr>
            <w:tcW w:type="dxa" w:w="2351"/>
          </w:tcPr>
          <w:p>
            <w:r>
              <w:t>Predictions for 12 flights</w:t>
            </w:r>
          </w:p>
        </w:tc>
      </w:tr>
      <w:tr>
        <w:tc>
          <w:tcPr>
            <w:tcW w:type="dxa" w:w="2351"/>
          </w:tcPr>
          <w:p>
            <w:r>
              <w:t>/api/propagation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?carrier&amp;origin&amp;dep_hour</w:t>
            </w:r>
          </w:p>
        </w:tc>
        <w:tc>
          <w:tcPr>
            <w:tcW w:type="dxa" w:w="2351"/>
          </w:tcPr>
          <w:p>
            <w:r>
              <w:t>Cascade chain simulation</w:t>
            </w:r>
          </w:p>
        </w:tc>
      </w:tr>
      <w:tr>
        <w:tc>
          <w:tcPr>
            <w:tcW w:type="dxa" w:w="2351"/>
          </w:tcPr>
          <w:p>
            <w:r>
              <w:t>/api/booking-advisor</w:t>
            </w:r>
          </w:p>
        </w:tc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origin, dest, dates[]</w:t>
            </w:r>
          </w:p>
        </w:tc>
        <w:tc>
          <w:tcPr>
            <w:tcW w:type="dxa" w:w="2351"/>
          </w:tcPr>
          <w:p>
            <w:r>
              <w:t>Best date to fly</w:t>
            </w:r>
          </w:p>
        </w:tc>
      </w:tr>
      <w:tr>
        <w:tc>
          <w:tcPr>
            <w:tcW w:type="dxa" w:w="2351"/>
          </w:tcPr>
          <w:p>
            <w:r>
              <w:t>/api/weather/&lt;code&gt;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Airport code in URL</w:t>
            </w:r>
          </w:p>
        </w:tc>
        <w:tc>
          <w:tcPr>
            <w:tcW w:type="dxa" w:w="2351"/>
          </w:tcPr>
          <w:p>
            <w:r>
              <w:t>Live weather conditions</w:t>
            </w:r>
          </w:p>
        </w:tc>
      </w:tr>
      <w:tr>
        <w:tc>
          <w:tcPr>
            <w:tcW w:type="dxa" w:w="2351"/>
          </w:tcPr>
          <w:p>
            <w:r>
              <w:t>/api/health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  <w:tc>
          <w:tcPr>
            <w:tcW w:type="dxa" w:w="2351"/>
          </w:tcPr>
          <w:p>
            <w:r>
              <w:t>Service status check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369A1"/>
        </w:rPr>
        <w:t>16. Interview Q&amp;A Guide</w:t>
      </w:r>
    </w:p>
    <w:p>
      <w:r>
        <w:rPr>
          <w:b/>
          <w:color w:val="0369A1"/>
          <w:sz w:val="22"/>
        </w:rPr>
        <w:t>Q: Why does prior_leg_delay dominate the model?</w:t>
      </w:r>
    </w:p>
    <w:p>
      <w:pPr>
        <w:ind w:left="283"/>
      </w:pPr>
      <w:r>
        <w:rPr>
          <w:color w:val="1E293B"/>
          <w:sz w:val="20"/>
        </w:rPr>
        <w:t>A: Because in reality, 50%+ of US flight delays are caused by the aircraft's previous flight being late. BTS data shows "Late Aircraft" is the #1 delay cause at average 26 minutes. The model correctly learned this is the strongest signal.</w:t>
      </w:r>
    </w:p>
    <w:p/>
    <w:p>
      <w:r>
        <w:rPr>
          <w:b/>
          <w:color w:val="0369A1"/>
          <w:sz w:val="22"/>
        </w:rPr>
        <w:t>Q: Why not just use the raw model output?</w:t>
      </w:r>
    </w:p>
    <w:p>
      <w:pPr>
        <w:ind w:left="283"/>
      </w:pPr>
      <w:r>
        <w:rPr>
          <w:color w:val="1E293B"/>
          <w:sz w:val="20"/>
        </w:rPr>
        <w:t>A: The model is trained on binary labels (delayed yes/no) and becomes overconfident due to the one dominant feature. It predicts either 5% or 92% with nothing in between. Calibration maps to realistic probabilities matching BTS statistics — morning ~10%, afternoon ~22%, evening ~35-45%.</w:t>
      </w:r>
    </w:p>
    <w:p/>
    <w:p>
      <w:r>
        <w:rPr>
          <w:b/>
          <w:color w:val="0369A1"/>
          <w:sz w:val="22"/>
        </w:rPr>
        <w:t>Q: How is this different from existing solutions?</w:t>
      </w:r>
    </w:p>
    <w:p>
      <w:pPr>
        <w:ind w:left="283"/>
      </w:pPr>
      <w:r>
        <w:rPr>
          <w:color w:val="1E293B"/>
          <w:sz w:val="20"/>
        </w:rPr>
        <w:t>A: 1) Novel features: fuel load, aircraft utilization, cumulative fatigue (not in standard models). 2) Cascade simulation: predicts impact on downstream flights. 3) Crew timeout detection: FAA Part 117 rules. 4) SHAP explainability: every prediction has a "why". 5) Alternative suggestions: actionable recommendations.</w:t>
      </w:r>
    </w:p>
    <w:p/>
    <w:p>
      <w:r>
        <w:rPr>
          <w:b/>
          <w:color w:val="0369A1"/>
          <w:sz w:val="22"/>
        </w:rPr>
        <w:t>Q: What would you improve with more time?</w:t>
      </w:r>
    </w:p>
    <w:p>
      <w:pPr>
        <w:ind w:left="283"/>
      </w:pPr>
      <w:r>
        <w:rPr>
          <w:color w:val="1E293B"/>
          <w:sz w:val="20"/>
        </w:rPr>
        <w:t>A: 1) Real-time ADS-B integration for actual aircraft positions. 2) LSTM/Transformer for temporal patterns across days. 3) Reinforcement learning for optimal rebooking. 4) Integration with airline Operations Control Center (OCC) systems. 5) Multi-airport network effects (delay at ORD impacts ATL 3 hours later).</w:t>
      </w:r>
    </w:p>
    <w:p/>
    <w:p>
      <w:r>
        <w:rPr>
          <w:b/>
          <w:color w:val="0369A1"/>
          <w:sz w:val="22"/>
        </w:rPr>
        <w:t>Q: How would an airline actually use this?</w:t>
      </w:r>
    </w:p>
    <w:p>
      <w:pPr>
        <w:ind w:left="283"/>
      </w:pPr>
      <w:r>
        <w:rPr>
          <w:color w:val="1E293B"/>
          <w:sz w:val="20"/>
        </w:rPr>
        <w:t>A: Operations Control gets 2-3 hour advance warning → pre-positions spare crew → proactively rebooks passengers on backup flights → reduces passenger impact and compensation costs. FAA estimates flight delays cost $74.24 per hour per passenger. A hub with 900 daily departures saving 5 min average = $12M/year.</w:t>
      </w:r>
    </w:p>
    <w:p/>
    <w:p>
      <w:r>
        <w:rPr>
          <w:b/>
          <w:color w:val="0369A1"/>
          <w:sz w:val="22"/>
        </w:rPr>
        <w:t>Q: Why XGBoost and not deep learning?</w:t>
      </w:r>
    </w:p>
    <w:p>
      <w:pPr>
        <w:ind w:left="283"/>
      </w:pPr>
      <w:r>
        <w:rPr>
          <w:color w:val="1E293B"/>
          <w:sz w:val="20"/>
        </w:rPr>
        <w:t>A: Tabular data with mixed types (categorical + numeric). XGBoost is state-of-the-art for this: faster training, built-in feature importance, native SHAP values, handles class imbalance with scale_pos_weight, no GPU needed. Deep learning excels at images/text/sequences, not structured tabular data.</w:t>
      </w:r>
    </w:p>
    <w:p/>
    <w:p>
      <w:r>
        <w:rPr>
          <w:b/>
          <w:color w:val="0369A1"/>
          <w:sz w:val="22"/>
        </w:rPr>
        <w:t>Q: How do you handle the class imbalance (80% on-time)?</w:t>
      </w:r>
    </w:p>
    <w:p>
      <w:pPr>
        <w:ind w:left="283"/>
      </w:pPr>
      <w:r>
        <w:rPr>
          <w:color w:val="1E293B"/>
          <w:sz w:val="20"/>
        </w:rPr>
        <w:t>A: Three approaches: 1) scale_pos_weight=4.2 upweights the delayed class during training. 2) Calibration ensures output probabilities match real-world rates. 3) We optimize for AUC-ROC (not accuracy) which is threshold-independent and handles imbalance naturally.</w:t>
      </w:r>
    </w:p>
    <w:p/>
    <w:p>
      <w:r>
        <w:rPr>
          <w:b/>
          <w:color w:val="0369A1"/>
          <w:sz w:val="22"/>
        </w:rPr>
        <w:t>Q: What's the cascade chain and why does it matter?</w:t>
      </w:r>
    </w:p>
    <w:p>
      <w:pPr>
        <w:ind w:left="283"/>
      </w:pPr>
      <w:r>
        <w:rPr>
          <w:color w:val="1E293B"/>
          <w:sz w:val="20"/>
        </w:rPr>
        <w:t>A: An aircraft flies 4-6 legs per day. If leg 2 is delayed 30 min, that delay carries to legs 3, 4, 5. The turnaround buffer (35 min) absorbs some, but delays often compound. By evening, a single morning delay has propagated into 3-4 delayed flights. Airlines lose $150K+ per cascaded delay chain.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